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Presentation Script</w:t>
      </w:r>
    </w:p>
    <w:p>
      <w:pPr>
        <w:jc w:val="center"/>
      </w:pPr>
      <w:r>
        <w:rPr>
          <w:color w:val="1E293B"/>
          <w:sz w:val="26"/>
        </w:rPr>
        <w:t>What to show, what to type and what to say, step by step</w:t>
      </w:r>
    </w:p>
    <w:p>
      <w:pPr>
        <w:jc w:val="center"/>
      </w:pPr>
      <w:r>
        <w:rPr>
          <w:color w:val="475569"/>
          <w:sz w:val="21"/>
        </w:rPr>
        <w:t>Mihir Bhati (24BCE5341)  ·  Ahana Sharan (24BCE5334)</w:t>
      </w:r>
    </w:p>
    <w:p>
      <w:pPr>
        <w:jc w:val="center"/>
      </w:pPr>
      <w:r>
        <w:rPr>
          <w:color w:val="475569"/>
          <w:sz w:val="21"/>
        </w:rPr>
        <w:t>About 20 minutes, plus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b/>
                <w:sz w:val="21"/>
              </w:rPr>
              <w:t>How to use this script.</w:t>
            </w:r>
            <w:r>
              <w:rPr>
                <w:sz w:val="21"/>
              </w:rPr>
              <w:t xml:space="preserve"> Each step has: </w:t>
            </w:r>
            <w:r>
              <w:rPr>
                <w:b/>
                <w:sz w:val="21"/>
              </w:rPr>
              <w:t>show</w:t>
            </w:r>
            <w:r>
              <w:rPr>
                <w:sz w:val="21"/>
              </w:rPr>
              <w:t xml:space="preserve"> (what is on screen), </w:t>
            </w:r>
            <w:r>
              <w:rPr>
                <w:b/>
                <w:sz w:val="21"/>
              </w:rPr>
              <w:t>type</w:t>
            </w:r>
            <w:r>
              <w:rPr>
                <w:sz w:val="21"/>
              </w:rPr>
              <w:t xml:space="preserve"> (the command, if any), </w:t>
            </w:r>
            <w:r>
              <w:rPr>
                <w:b/>
                <w:sz w:val="21"/>
              </w:rPr>
              <w:t>say</w:t>
            </w:r>
            <w:r>
              <w:rPr>
                <w:sz w:val="21"/>
              </w:rPr>
              <w:t xml:space="preserve"> (lines you can speak; use your own words once you know them) and </w:t>
            </w:r>
            <w:r>
              <w:rPr>
                <w:b/>
                <w:sz w:val="21"/>
              </w:rPr>
              <w:t>if asked</w:t>
            </w:r>
            <w:r>
              <w:rPr>
                <w:sz w:val="21"/>
              </w:rPr>
              <w:t xml:space="preserve"> (a likely question). Steps marked *optional* can be skipped if time is short. Rehearse the whole thing once before the real demo.</w:t>
            </w:r>
          </w:p>
        </w:tc>
      </w:tr>
    </w:tbl>
    <w:p/>
    <w:p>
      <w:pPr>
        <w:pStyle w:val="Heading1"/>
      </w:pPr>
      <w:r>
        <w:t>Before the demo (10 minutes earlier)</w:t>
      </w:r>
    </w:p>
    <w:p>
      <w:pPr>
        <w:pStyle w:val="ListBullet"/>
      </w:pPr>
      <w:r>
        <w:t>☐  Laptop plugged in; Wi-Fi not needed (everything runs offline).</w:t>
      </w:r>
    </w:p>
    <w:p>
      <w:pPr>
        <w:pStyle w:val="ListBullet"/>
      </w:pPr>
      <w:r>
        <w:t xml:space="preserve">☐  Open the </w:t>
      </w:r>
      <w:r>
        <w:rPr>
          <w:b/>
        </w:rPr>
        <w:t>Ollama</w:t>
      </w:r>
      <w:r>
        <w:t xml:space="preserve"> app from the Start menu (it runs the AI model).</w:t>
      </w:r>
    </w:p>
    <w:p>
      <w:pPr>
        <w:pStyle w:val="ListBullet"/>
      </w:pPr>
      <w:r>
        <w:t xml:space="preserve">☐  Open </w:t>
      </w:r>
      <w:r>
        <w:rPr>
          <w:b/>
        </w:rPr>
        <w:t>PowerShell</w:t>
      </w:r>
      <w:r>
        <w:t xml:space="preserve"> and type </w:t>
      </w:r>
      <w:r>
        <w:rPr>
          <w:rFonts w:ascii="Consolas" w:hAnsi="Consolas"/>
          <w:sz w:val="20"/>
        </w:rPr>
        <w:t>cd D:\MyClaudeProject\nlp</w:t>
      </w:r>
      <w:r>
        <w:t>.</w:t>
      </w:r>
    </w:p>
    <w:p>
      <w:pPr>
        <w:pStyle w:val="ListBullet"/>
      </w:pPr>
      <w:r>
        <w:t xml:space="preserve">☐  Type </w:t>
      </w:r>
      <w:r>
        <w:rPr>
          <w:rFonts w:ascii="Consolas" w:hAnsi="Consolas"/>
          <w:sz w:val="20"/>
        </w:rPr>
        <w:t>ollama list</w:t>
      </w:r>
      <w:r>
        <w:t xml:space="preserve"> and check </w:t>
      </w:r>
      <w:r>
        <w:rPr>
          <w:rFonts w:ascii="Consolas" w:hAnsi="Consolas"/>
          <w:sz w:val="20"/>
        </w:rPr>
        <w:t>qwen2.5:3b</w:t>
      </w:r>
      <w:r>
        <w:t xml:space="preserve"> is listed.</w:t>
      </w:r>
    </w:p>
    <w:p>
      <w:pPr>
        <w:pStyle w:val="ListBullet"/>
      </w:pPr>
      <w:r>
        <w:t xml:space="preserve">☐  Run </w:t>
      </w:r>
      <w:r>
        <w:rPr>
          <w:rFonts w:ascii="Consolas" w:hAnsi="Consolas"/>
          <w:sz w:val="20"/>
        </w:rPr>
        <w:t>python scripts/demo.py --project P1</w:t>
      </w:r>
      <w:r>
        <w:t xml:space="preserve"> once, so the model is warmed up (the first answer is slow).</w:t>
      </w:r>
    </w:p>
    <w:p>
      <w:pPr>
        <w:pStyle w:val="ListBullet"/>
      </w:pPr>
      <w:r>
        <w:t xml:space="preserve">☐  Open in File Explorer: </w:t>
      </w:r>
      <w:r>
        <w:rPr>
          <w:rFonts w:ascii="Consolas" w:hAnsi="Consolas"/>
          <w:sz w:val="20"/>
        </w:rPr>
        <w:t>reports\figures</w:t>
      </w:r>
      <w:r>
        <w:t xml:space="preserve"> (the charts) and </w:t>
      </w:r>
      <w:r>
        <w:rPr>
          <w:rFonts w:ascii="Consolas" w:hAnsi="Consolas"/>
          <w:sz w:val="20"/>
        </w:rPr>
        <w:t>reports\guide</w:t>
      </w:r>
      <w:r>
        <w:t xml:space="preserve"> (the documents).</w:t>
      </w:r>
    </w:p>
    <w:p>
      <w:pPr>
        <w:pStyle w:val="ListBullet"/>
      </w:pPr>
      <w:r>
        <w:t xml:space="preserve">☐  Keep </w:t>
      </w:r>
      <w:r>
        <w:rPr>
          <w:b/>
        </w:rPr>
        <w:t>How Our System Works.pdf</w:t>
      </w:r>
      <w:r>
        <w:t xml:space="preserve"> open in a second window as your backup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FEF9C3"/>
          </w:tcPr>
          <w:p>
            <w:r/>
            <w:r>
              <w:rPr>
                <w:b/>
                <w:sz w:val="21"/>
              </w:rPr>
              <w:t>If any command fails during the demo</w:t>
            </w:r>
            <w:r>
              <w:rPr>
                <w:sz w:val="21"/>
              </w:rPr>
              <w:t>, it is almost always because Ollama is closed. Open it, wait 10 seconds and run the command again. Say: "The AI model runs locally in Ollama; let me start it."</w:t>
            </w:r>
          </w:p>
        </w:tc>
      </w:tr>
    </w:tbl>
    <w:p/>
    <w:p>
      <w:pPr>
        <w:pStyle w:val="Heading2"/>
      </w:pPr>
      <w:r>
        <w:t>The flow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DBEAFE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742"/>
            <w:shd w:val="clear" w:color="auto" w:fill="DBEAFE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1020"/>
            <w:shd w:val="clear" w:color="auto" w:fill="DBEAFE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4195"/>
            <w:shd w:val="clear" w:color="auto" w:fill="DBEAFE"/>
          </w:tcPr>
          <w:p>
            <w:r/>
            <w:r>
              <w:rPr>
                <w:b/>
                <w:sz w:val="19"/>
              </w:rPr>
              <w:t>What it proves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The problem and the idea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you understand what you built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How the system works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the agent, the 12 designs, qwen's role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Live demo of the finished pipeline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it works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One test, step by step (walkthrough)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3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how every test is done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The agent choosing a design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the agentic part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The results and the comparisons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4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it is better, and where it is not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Proof the numbers are real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results can be checked independently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Built it yourself (optional)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2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you understand it well enough to rebuild it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Honest limits and next step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 min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maturity and honesty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Close, then questions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 min</w:t>
            </w:r>
          </w:p>
        </w:tc>
        <w:tc>
          <w:tcPr>
            <w:tcW w:type="dxa" w:w="4195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Step 1. The problem and the idea (2 min)</w:t>
      </w:r>
    </w:p>
    <w:p>
      <w:r>
        <w:rPr>
          <w:b/>
        </w:rPr>
        <w:t>Show:</w:t>
      </w:r>
      <w:r>
        <w:t xml:space="preserve"> the first page of How Our System Works.pdf, or just talk.</w:t>
      </w: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"Every app that understands users, like a home assistant or a hospital bot, needs an NLP pipeline. It turns a sentence like 'turn off the bedroom lights' into something a program can act on: the intent, lights off, and the detail, bedroom."</w:t>
            </w:r>
          </w:p>
          <w:p>
            <w:r>
              <w:rPr>
                <w:sz w:val="21"/>
              </w:rPr>
              <w:t>"There are two ways to build that. You can train a model on examples, like XLM-R, the model the MASSIVE dataset paper used. Or you can give a ready-made AI, like qwen, a well-written prompt."</w:t>
            </w:r>
          </w:p>
          <w:p>
            <w:r>
              <w:rPr>
                <w:sz w:val="21"/>
              </w:rPr>
              <w:t>"Writing that prompt well takes trial and error for every new app. Our framework automates it: from a description of the app, an AI agent designs the pipeline, tests it and delivers the best one."</w:t>
            </w:r>
          </w:p>
        </w:tc>
      </w:tr>
    </w:tbl>
    <w:p/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What is an intent?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What the user wants to do. 'Turn off the lights' has the intent iot_hue_lightoff.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What is NLP?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Natural language processing: getting computers to work with human language.</w:t>
            </w:r>
          </w:p>
        </w:tc>
      </w:tr>
    </w:tbl>
    <w:p/>
    <w:p>
      <w:pPr>
        <w:pStyle w:val="Heading1"/>
      </w:pPr>
      <w:r>
        <w:t>Step 2. How the system works (3 min)</w:t>
      </w:r>
    </w:p>
    <w:p>
      <w:r>
        <w:rPr>
          <w:b/>
        </w:rPr>
        <w:t>Show:</w:t>
      </w:r>
      <w:r>
        <w:t xml:space="preserve"> the diagram below (also in How Our System Works, section 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877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w_it_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87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75569"/>
          <w:sz w:val="18"/>
        </w:rPr>
        <w:t>The framework's steps. Blue = where the AI decides.</w:t>
      </w: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"You give the framework a description of the app, its list of intents and about 10 example sentences per intent."</w:t>
            </w:r>
          </w:p>
          <w:p>
            <w:r>
              <w:rPr>
                <w:sz w:val="21"/>
              </w:rPr>
              <w:t>"First the Analyzer: the AI writes a short description of every intent."</w:t>
            </w:r>
          </w:p>
          <w:p>
            <w:r>
              <w:rPr>
                <w:sz w:val="21"/>
              </w:rPr>
              <w:t>"Then the Architect: there are 12 ways to write the prompt, which we call designs. The AI picks 3 it thinks will work, our program tests each on 100 practice sentences, the AI sees the scores and picks a 4th."</w:t>
            </w:r>
          </w:p>
          <w:p>
            <w:r>
              <w:rPr>
                <w:sz w:val="21"/>
              </w:rPr>
              <w:t>"The best of the 4 is kept and saved as a package any app can load."</w:t>
            </w:r>
          </w:p>
          <w:p>
            <w:r>
              <w:rPr>
                <w:sz w:val="21"/>
              </w:rPr>
              <w:t>"Important: qwen itself never changes. We are not training it. We only choose the best way to ask it."</w:t>
            </w:r>
          </w:p>
        </w:tc>
      </w:tr>
    </w:tbl>
    <w:p/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Is this training?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No. Training changes the model, like XLM-R. Here the model stays the same; we only choose the best prompt.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Who makes the pipeline, qwen?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No. Our Python program builds and tests it. qwen gives advice on which designs to try, and later answers each request.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What are the 12 designs?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3 ways to ask × 2 ways to choose examples × 2 ways to refuse off-topic requests.</w:t>
            </w:r>
          </w:p>
        </w:tc>
      </w:tr>
    </w:tbl>
    <w:p/>
    <w:p>
      <w:pPr>
        <w:pStyle w:val="Heading1"/>
      </w:pPr>
      <w:r>
        <w:t>Step 3. Live demo of the finished pipeline (2 min)</w:t>
      </w:r>
    </w:p>
    <w:p>
      <w:r>
        <w:rPr>
          <w:b/>
        </w:rPr>
        <w:t>Show:</w:t>
      </w:r>
      <w:r>
        <w:t xml:space="preserve"> PowerShell.</w:t>
      </w:r>
    </w:p>
    <w:p>
      <w:r>
        <w:rPr>
          <w:b/>
        </w:rPr>
        <w:t>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172A"/>
          </w:tcPr>
          <w:p>
            <w:pPr>
              <w:spacing w:after="0"/>
            </w:pPr>
            <w:r/>
            <w:r>
              <w:rPr>
                <w:rFonts w:ascii="Consolas" w:hAnsi="Consolas"/>
                <w:color w:val="F8FAFC"/>
                <w:sz w:val="19"/>
              </w:rPr>
              <w:t>python scripts/demo.py --project P1</w:t>
            </w:r>
          </w:p>
        </w:tc>
      </w:tr>
    </w:tbl>
    <w:p>
      <w:pPr>
        <w:spacing w:after="0"/>
      </w:pP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"This is the pipeline our agent chose for the home-assistant project, loaded fresh as a saved package."</w:t>
            </w:r>
          </w:p>
          <w:p>
            <w:r>
              <w:rPr>
                <w:sz w:val="21"/>
              </w:rPr>
              <w:t>"It handles normal requests, refuses off-topic ones, and rejects invalid input before even calling the AI."</w:t>
            </w:r>
          </w:p>
        </w:tc>
      </w:tr>
    </w:tbl>
    <w:p/>
    <w:p>
      <w:r>
        <w:rPr>
          <w:b/>
        </w:rPr>
        <w:t>Point at:</w:t>
      </w:r>
      <w:r>
        <w:t xml:space="preserve"> '-&gt; ok intent=alarm_set time=six thirty' (understood, with the detail extracted); '-&gt; out_of_scope' (correctly refused); '-&gt; invalid_request' (empty input refused).</w:t>
      </w:r>
    </w:p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Can I try my own sentence?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Yes: run python scripts/demo.py --project P1 --interactive and let the teacher type. Press Enter on an empty line to stop.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Does it need the internet?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No. The AI model runs locally on this laptop.</w:t>
            </w:r>
          </w:p>
        </w:tc>
      </w:tr>
    </w:tbl>
    <w:p/>
    <w:p>
      <w:pPr>
        <w:pStyle w:val="Heading1"/>
      </w:pPr>
      <w:r>
        <w:t>Step 4. One test, step by step (3 min)</w:t>
      </w:r>
    </w:p>
    <w:p>
      <w:r>
        <w:rPr>
          <w:b/>
        </w:rPr>
        <w:t>Show:</w:t>
      </w:r>
      <w:r>
        <w:t xml:space="preserve"> PowerShell.</w:t>
      </w:r>
    </w:p>
    <w:p>
      <w:r>
        <w:rPr>
          <w:b/>
        </w:rPr>
        <w:t>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172A"/>
          </w:tcPr>
          <w:p>
            <w:pPr>
              <w:spacing w:after="0"/>
            </w:pPr>
            <w:r/>
            <w:r>
              <w:rPr>
                <w:rFonts w:ascii="Consolas" w:hAnsi="Consolas"/>
                <w:color w:val="F8FAFC"/>
                <w:sz w:val="19"/>
              </w:rPr>
              <w:t>python scripts/walkthrough.py</w:t>
            </w:r>
          </w:p>
        </w:tc>
      </w:tr>
    </w:tbl>
    <w:p>
      <w:pPr>
        <w:spacing w:after="0"/>
      </w:pP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"This shows exactly how every test works, for three requests."</w:t>
            </w:r>
          </w:p>
          <w:p>
            <w:r>
              <w:rPr>
                <w:sz w:val="21"/>
              </w:rPr>
              <w:t>"Step 1 is the correct answer, from the dataset, labelled by people. Step 3 is the prompt we send to the AI. Step 4 is its raw reply. Step 5 is how we read and check it. Step 6 is whether it was right."</w:t>
            </w:r>
          </w:p>
          <w:p>
            <w:r>
              <w:rPr>
                <w:sz w:val="21"/>
              </w:rPr>
              <w:t>"A real experiment does exactly this for all 100 practice requests, saves every answer, and computes the F1 score."</w:t>
            </w:r>
          </w:p>
        </w:tc>
      </w:tr>
    </w:tbl>
    <w:p/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Where does the correct answer come from?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data\processed\P1\dev.jsonl: the MASSIVE dataset, labelled by people.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How is F1 computed?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Run python scripts/explain_f1.py: it puts the correct answers and the system's answers side by side and shows every count and the formula. Ours gives 0.974, the same as the recorded result and scikit-learn.</w:t>
            </w:r>
          </w:p>
        </w:tc>
      </w:tr>
    </w:tbl>
    <w:p/>
    <w:p>
      <w:pPr>
        <w:pStyle w:val="Heading1"/>
      </w:pPr>
      <w:r>
        <w:t>Step 5. The agent choosing a design (2 min)</w:t>
      </w:r>
    </w:p>
    <w:p>
      <w:r>
        <w:rPr>
          <w:b/>
        </w:rPr>
        <w:t>Show:</w:t>
      </w:r>
      <w:r>
        <w:t xml:space="preserve"> PowerShell.</w:t>
      </w:r>
    </w:p>
    <w:p>
      <w:r>
        <w:rPr>
          <w:b/>
        </w:rPr>
        <w:t>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172A"/>
          </w:tcPr>
          <w:p>
            <w:pPr>
              <w:spacing w:after="0"/>
            </w:pPr>
            <w:r/>
            <w:r>
              <w:rPr>
                <w:rFonts w:ascii="Consolas" w:hAnsi="Consolas"/>
                <w:color w:val="F8FAFC"/>
                <w:sz w:val="19"/>
              </w:rPr>
              <w:t>python scripts/run_a2.py</w:t>
            </w:r>
          </w:p>
        </w:tc>
      </w:tr>
    </w:tbl>
    <w:p>
      <w:pPr>
        <w:spacing w:after="0"/>
      </w:pP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"Here the agent designs the pipeline itself. First the AI ranks each design choice and gives its reasons."</w:t>
            </w:r>
          </w:p>
          <w:p>
            <w:r>
              <w:rPr>
                <w:sz w:val="21"/>
              </w:rPr>
              <w:t>"Our program builds 3 designs from that, tests them, shows the AI the scores, and the AI changes one thing."</w:t>
            </w:r>
          </w:p>
          <w:p>
            <w:r>
              <w:rPr>
                <w:sz w:val="21"/>
              </w:rPr>
              <w:t>"Notice the AI's first preferences were partly wrong, but testing caught that: the 4th design scored 0.974, the best of all 12 designs, while testing only 4."</w:t>
            </w:r>
          </w:p>
        </w:tc>
      </w:tr>
    </w:tbl>
    <w:p/>
    <w:p>
      <w:r>
        <w:rPr>
          <w:b/>
        </w:rPr>
        <w:t>Point at:</w:t>
      </w:r>
      <w:r>
        <w:t xml:space="preserve"> the 'ranked' lines (the AI's reasoning), the 'tried' lines with their scores, and 'selected schema-sim-llm: intent 0.974'.</w:t>
      </w:r>
    </w:p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What makes it agentic?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The AI makes design decisions, sees the results of its own choices, and revises them, with no human configuring anything.</w:t>
            </w:r>
          </w:p>
        </w:tc>
      </w:tr>
    </w:tbl>
    <w:p/>
    <w:p>
      <w:pPr>
        <w:pStyle w:val="Heading1"/>
      </w:pPr>
      <w:r>
        <w:t>Step 6. The results and the comparisons (4 min)</w:t>
      </w:r>
    </w:p>
    <w:p>
      <w:r>
        <w:rPr>
          <w:b/>
        </w:rPr>
        <w:t>Show:</w:t>
      </w:r>
      <w:r>
        <w:t xml:space="preserve"> reports\figures\fig1_main_comparison.png, then fig2_intent_vs_entity.png.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39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9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75569"/>
          <w:sz w:val="18"/>
        </w:rPr>
        <w:t>Intent scores for every system on both projects.</w:t>
      </w: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"To prove it is better, we compared it with other ways of building the pipeline, all on the same requests, with the same AI model and the same scorer."</w:t>
            </w:r>
          </w:p>
          <w:p>
            <w:r>
              <w:rPr>
                <w:sz w:val="21"/>
              </w:rPr>
              <w:t>"B0 is simple word matching. B1 is one standard prompt for every app. B2 is a person doing it by hand. B3 is XLM-R trained on the same examples, the published baseline. B4 picks designs at random."</w:t>
            </w:r>
          </w:p>
          <w:p>
            <w:r>
              <w:rPr>
                <w:sz w:val="21"/>
              </w:rPr>
              <w:t>"Our improved agent, A2, scored 0.974 and 0.898: the best of all 12 designs on both projects. It beats the generic prompt, the person working alone, the published baseline, and random search."</w:t>
            </w:r>
          </w:p>
          <w:p>
            <w:r>
              <w:rPr>
                <w:sz w:val="21"/>
              </w:rPr>
              <w:t>"We also report where it was weaker: our first version, A1, did not beat random search, and that is why we built A2."</w:t>
            </w:r>
          </w:p>
        </w:tc>
      </w:tr>
    </w:tbl>
    <w:p/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Why compare with random search?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To check the agent's choices are smart, not lucky. A1 was no better than random; A2 is.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What is XLM-R?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 language model that has to be trained on examples. With only 10 examples per intent it scored 0.909; ours scored 0.974 without any training.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Are these final results?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These are development scores. The final ones come from 300 locked test requests per project, after we freeze the settings.</w:t>
            </w:r>
          </w:p>
        </w:tc>
      </w:tr>
    </w:tbl>
    <w:p/>
    <w:p>
      <w:pPr>
        <w:pStyle w:val="Heading1"/>
      </w:pPr>
      <w:r>
        <w:t>Step 7. Proof the numbers are real (2 min)</w:t>
      </w:r>
    </w:p>
    <w:p>
      <w:r>
        <w:rPr>
          <w:b/>
        </w:rPr>
        <w:t>Show:</w:t>
      </w:r>
      <w:r>
        <w:t xml:space="preserve"> PowerShell.</w:t>
      </w:r>
    </w:p>
    <w:p>
      <w:r>
        <w:rPr>
          <w:b/>
        </w:rPr>
        <w:t>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172A"/>
          </w:tcPr>
          <w:p>
            <w:pPr>
              <w:spacing w:after="0"/>
            </w:pPr>
            <w:r/>
            <w:r>
              <w:rPr>
                <w:rFonts w:ascii="Consolas" w:hAnsi="Consolas"/>
                <w:color w:val="F8FAFC"/>
                <w:sz w:val="19"/>
              </w:rPr>
              <w:t>python scripts/verify_with_sklearn.py</w:t>
            </w:r>
          </w:p>
        </w:tc>
      </w:tr>
    </w:tbl>
    <w:p>
      <w:pPr>
        <w:spacing w:after="0"/>
      </w:pP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"Every answer the systems gave is saved, so any result can be recomputed."</w:t>
            </w:r>
          </w:p>
          <w:p>
            <w:r>
              <w:rPr>
                <w:sz w:val="21"/>
              </w:rPr>
              <w:t>"This script recomputes our scores with scikit-learn, the standard library, without using our own scoring code. Every run agrees, to 9 decimal places."</w:t>
            </w:r>
          </w:p>
        </w:tc>
      </w:tr>
    </w:tbl>
    <w:p/>
    <w:p>
      <w:r>
        <w:rPr>
          <w:b/>
        </w:rPr>
        <w:t>Point at:</w:t>
      </w:r>
      <w:r>
        <w:t xml:space="preserve"> every line says 'agrees'. For everything at once: python scripts/show_evidence.py (ends with 'Overall: all checks passed').</w:t>
      </w:r>
    </w:p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How do I know you did not edit the numbers?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reproduce_metrics.py re-scores every run from its saved answers, and a test proves it catches a hand-edited number.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Did you tune on the test data?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No. The code locks the test data until the freeze, and a test checks it.</w:t>
            </w:r>
          </w:p>
        </w:tc>
      </w:tr>
    </w:tbl>
    <w:p/>
    <w:p>
      <w:pPr>
        <w:pStyle w:val="Heading1"/>
      </w:pPr>
      <w:r>
        <w:t>Step 8. Built it yourself (optional, 2 min)</w:t>
      </w:r>
    </w:p>
    <w:p>
      <w:r>
        <w:rPr>
          <w:b/>
        </w:rPr>
        <w:t>Show:</w:t>
      </w:r>
      <w:r>
        <w:t xml:space="preserve"> diy\c04_b1.py open in VS Code, then PowerShell.</w:t>
      </w:r>
    </w:p>
    <w:p>
      <w:r>
        <w:rPr>
          <w:b/>
        </w:rPr>
        <w:t>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0F172A"/>
          </w:tcPr>
          <w:p>
            <w:pPr>
              <w:spacing w:after="0"/>
            </w:pPr>
            <w:r/>
            <w:r>
              <w:rPr>
                <w:rFonts w:ascii="Consolas" w:hAnsi="Consolas"/>
                <w:color w:val="F8FAFC"/>
                <w:sz w:val="19"/>
              </w:rPr>
              <w:t>python diy/c04_b1.py</w:t>
            </w:r>
          </w:p>
        </w:tc>
      </w:tr>
    </w:tbl>
    <w:p>
      <w:pPr>
        <w:spacing w:after="0"/>
      </w:pP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"To make sure we understand it, we also wrote small versions of each test from scratch."</w:t>
            </w:r>
          </w:p>
          <w:p>
            <w:r>
              <w:rPr>
                <w:sz w:val="21"/>
              </w:rPr>
              <w:t>"This 40-line script builds a prompt, asks the AI about every request and scores it. It gets 0.927, the same as the project's B1 baseline."</w:t>
            </w:r>
          </w:p>
        </w:tc>
      </w:tr>
    </w:tbl>
    <w:p/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Can you change something?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Yes: in diy\c03_b0.py change 0.35 to 0.5 and run it again; the score changes because more requests are refused.</w:t>
            </w:r>
          </w:p>
        </w:tc>
      </w:tr>
    </w:tbl>
    <w:p/>
    <w:p>
      <w:pPr>
        <w:pStyle w:val="Heading1"/>
      </w:pPr>
      <w:r>
        <w:t>Step 9. Honest limits and next step (1 min)</w:t>
      </w:r>
    </w:p>
    <w:p>
      <w:r>
        <w:rPr>
          <w:b/>
        </w:rPr>
        <w:t>Show:</w:t>
      </w:r>
      <w:r>
        <w:t xml:space="preserve"> How Our System Works, sections 14 and 15.</w:t>
      </w: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"The final pipeline is always one of the 12 designs, customised for the project. That keeps it safe and lets us prove whether the agent is smart."</w:t>
            </w:r>
          </w:p>
          <w:p>
            <w:r>
              <w:rPr>
                <w:sz w:val="21"/>
              </w:rPr>
              <w:t>"Limits: one small model, development data so far, and the human baseline is one beginner per project."</w:t>
            </w:r>
          </w:p>
          <w:p>
            <w:r>
              <w:rPr>
                <w:sz w:val="21"/>
              </w:rPr>
              <w:t>"Next, we plan A3: the agent will start from the best design and rewrite its own prompt from its mistakes, keeping only changes that improve the score."</w:t>
            </w:r>
          </w:p>
        </w:tc>
      </w:tr>
    </w:tbl>
    <w:p/>
    <w:p>
      <w:r>
        <w:rPr>
          <w:b/>
        </w:rPr>
        <w:t>If asked: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75"/>
            <w:shd w:val="clear" w:color="auto" w:fill="DBEAFE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6236"/>
            <w:shd w:val="clear" w:color="auto" w:fill="DBEAFE"/>
          </w:tcPr>
          <w:p>
            <w:r/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Why not let it design anything?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Then generated code would run, we could not compare it fairly, and our small 3B model already makes mistakes. Prompt refinement (A3) keeps it safe and measurable.</w:t>
            </w:r>
          </w:p>
        </w:tc>
      </w:tr>
    </w:tbl>
    <w:p/>
    <w:p>
      <w:pPr>
        <w:pStyle w:val="Heading1"/>
      </w:pPr>
      <w:r>
        <w:t>Step 10. Close (1 min)</w:t>
      </w:r>
    </w:p>
    <w:p>
      <w:r>
        <w:rPr>
          <w:b/>
        </w:rPr>
        <w:t>Show:</w:t>
      </w:r>
      <w:r>
        <w:t xml:space="preserve"> nothing; look at the teacher.</w:t>
      </w:r>
    </w:p>
    <w:p>
      <w:r>
        <w:rPr>
          <w:b/>
        </w:rPr>
        <w:t>Say: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FF6FF"/>
          </w:tcPr>
          <w:p>
            <w:r/>
            <w:r>
              <w:rPr>
                <w:sz w:val="21"/>
              </w:rPr>
              <w:t>"To sum up: our framework automates designing an NLP pipeline for any new app. It is tested against a generic prompt, a person, random search and the published baseline, and the results can be recomputed by anyone."</w:t>
            </w:r>
          </w:p>
          <w:p>
            <w:r>
              <w:rPr>
                <w:sz w:val="21"/>
              </w:rPr>
              <w:t>"We used Claude Code, an AI coding assistant, to write the code and run the experiments; we planned it, checked the results, and can explain and re-run every step. That is recorded in docs\contributions.md."</w:t>
            </w:r>
          </w:p>
          <w:p>
            <w:r>
              <w:rPr>
                <w:sz w:val="21"/>
              </w:rPr>
              <w:t>"Thank you. We are happy to answer questions or run anything again."</w:t>
            </w:r>
          </w:p>
        </w:tc>
      </w:tr>
    </w:tbl>
    <w:p/>
    <w:p>
      <w:r>
        <w:br w:type="page"/>
      </w:r>
    </w:p>
    <w:p>
      <w:pPr>
        <w:pStyle w:val="Heading1"/>
      </w:pPr>
      <w:r>
        <w:t>Quick answers for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shd w:val="clear" w:color="auto" w:fill="DBEAFE"/>
          </w:tcPr>
          <w:p>
            <w:r/>
            <w:r>
              <w:rPr>
                <w:b/>
                <w:sz w:val="18"/>
              </w:rPr>
              <w:t>If the teacher asks...</w:t>
            </w:r>
          </w:p>
        </w:tc>
        <w:tc>
          <w:tcPr>
            <w:tcW w:type="dxa" w:w="4195"/>
            <w:shd w:val="clear" w:color="auto" w:fill="DBEAFE"/>
          </w:tcPr>
          <w:p>
            <w:r/>
            <w:r>
              <w:rPr>
                <w:b/>
                <w:sz w:val="18"/>
              </w:rPr>
              <w:t>Say</w:t>
            </w:r>
          </w:p>
        </w:tc>
        <w:tc>
          <w:tcPr>
            <w:tcW w:type="dxa" w:w="2721"/>
            <w:shd w:val="clear" w:color="auto" w:fill="DBEAFE"/>
          </w:tcPr>
          <w:p>
            <w:r/>
            <w:r>
              <w:rPr>
                <w:b/>
                <w:sz w:val="18"/>
              </w:rPr>
              <w:t>Show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What did you build?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 framework that automatically designs, tests and delivers an NLP pipeline for any new app.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How Our System Works, section 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How is it different from XLM-R?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XLM-R learns by training; our framework designs the best prompt for a model that never changes.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section 4 diagram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What does qwen do?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Gives advice while designing, and answers each request once the pipeline runs.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section 6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What is in the prompt?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The intent list, short descriptions, real example sentences and the request.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section 7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How was each test done?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Same 100 requests, same model, same scorer; every answer saved.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python scripts/walkthrough.py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Show me F1 by hand.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Correct vs system answers, counted per intent, averaged.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python scripts/explain_f1.py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Is the difference real?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Not yet certain on 100 requests; the test set will tell.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python scripts/explain_stats.py bootstrap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How fast is it?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Under one second per request.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python scripts/explain_stats.py timing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What mistakes does it make?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Mostly extracting extra words as details.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python scripts/explain_stats.py errors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Run all your tests.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371 automated tests.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python -m pytest tests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Is it innovative?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It automates the whole design and is rigorously compared; A2 shows structured search matters. Next: A3 refinement.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section 14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Did you use AI?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Yes, Claude Code wrote the code; we planned, checked and can explain everything. It is recorded.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docs\contributions.md</w:t>
            </w:r>
          </w:p>
        </w:tc>
      </w:tr>
    </w:tbl>
    <w:p/>
    <w:p>
      <w:pPr>
        <w:pStyle w:val="Heading2"/>
      </w:pPr>
      <w:r>
        <w:t>Backup if the live demo fails</w:t>
      </w:r>
    </w:p>
    <w:p>
      <w:pPr>
        <w:pStyle w:val="ListBullet"/>
      </w:pPr>
      <w:r>
        <w:t xml:space="preserve">Open the documents instead: </w:t>
      </w:r>
      <w:r>
        <w:rPr>
          <w:b/>
        </w:rPr>
        <w:t>How_Every_Test_Was_Done_v2.pdf</w:t>
      </w:r>
      <w:r>
        <w:t xml:space="preserve"> shows the real output of every command.</w:t>
      </w:r>
    </w:p>
    <w:p>
      <w:pPr>
        <w:pStyle w:val="ListBullet"/>
      </w:pPr>
      <w:r>
        <w:t xml:space="preserve">Open </w:t>
      </w:r>
      <w:r>
        <w:rPr>
          <w:b/>
        </w:rPr>
        <w:t>reports\EVIDENCE_SUMMARY.md</w:t>
      </w:r>
      <w:r>
        <w:t>: the saved output of all checks.</w:t>
      </w:r>
    </w:p>
    <w:p>
      <w:pPr>
        <w:pStyle w:val="ListBullet"/>
      </w:pPr>
      <w:r>
        <w:t xml:space="preserve">Charts are in </w:t>
      </w:r>
      <w:r>
        <w:rPr>
          <w:b/>
        </w:rPr>
        <w:t>reports\figures</w:t>
      </w:r>
      <w:r>
        <w:t>; they do not need the model.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