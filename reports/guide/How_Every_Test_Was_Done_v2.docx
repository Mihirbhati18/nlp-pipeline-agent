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D4ED8"/>
          <w:sz w:val="48"/>
        </w:rPr>
        <w:t>How Every Test Was Done</w:t>
      </w:r>
    </w:p>
    <w:p>
      <w:pPr>
        <w:jc w:val="center"/>
      </w:pPr>
      <w:r>
        <w:rPr>
          <w:color w:val="1E293B"/>
          <w:sz w:val="26"/>
        </w:rPr>
        <w:t>A step-by-step guide to understanding, explaining and re-doing each test yourself</w:t>
      </w:r>
    </w:p>
    <w:p>
      <w:pPr>
        <w:jc w:val="center"/>
      </w:pPr>
      <w:r>
        <w:rPr>
          <w:color w:val="475569"/>
          <w:sz w:val="21"/>
        </w:rPr>
        <w:t>Mihir Bhati (24BCE5341)  ·  Ahana Sharan (24BCE5334)</w:t>
      </w:r>
    </w:p>
    <w:p>
      <w:pPr>
        <w:jc w:val="center"/>
      </w:pPr>
      <w:r>
        <w:rPr>
          <w:color w:val="475569"/>
          <w:sz w:val="21"/>
        </w:rPr>
        <w:t>25 October 2026  ·  Project folder: D:\MyClaudeProject\nlp</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Why this guide exists.</w:t>
            </w:r>
            <w:r>
              <w:rPr>
                <w:sz w:val="21"/>
              </w:rPr>
              <w:t xml:space="preserve"> Your teacher allows AI use, but expects you to understand what was done and to be able to do any step yourself. Claude Code wrote the code and ran the tests. This guide teaches the recipe behind every test, gives a small example you can work out on paper, and the exact command to run it yourself, with what your screen should show.</w:t>
            </w:r>
          </w:p>
          <w:p>
            <w:r>
              <w:rPr>
                <w:b/>
                <w:sz w:val="21"/>
              </w:rPr>
              <w:t>How to use it:</w:t>
            </w:r>
            <w:r>
              <w:rPr>
                <w:sz w:val="21"/>
              </w:rPr>
              <w:t xml:space="preserve"> read Part A first, slowly: it shows where every file is and how a score is calculated from them. Then do the 30-minute rehearsal in Part E once before you present.</w:t>
            </w:r>
          </w:p>
        </w:tc>
      </w:tr>
    </w:tbl>
    <w:p/>
    <w:p>
      <w:pPr>
        <w:pStyle w:val="Heading2"/>
      </w:pPr>
      <w:r>
        <w:t>Contents</w:t>
      </w:r>
    </w:p>
    <w:p>
      <w:pPr>
        <w:pStyle w:val="ListNumber"/>
      </w:pPr>
      <w:r>
        <w:t>Part A. The basics: what a test is, where the files are, and how a score is calculated</w:t>
      </w:r>
    </w:p>
    <w:p>
      <w:pPr>
        <w:pStyle w:val="ListNumber"/>
      </w:pPr>
      <w:r>
        <w:t>Part B. Software tests: writing and running your own</w:t>
      </w:r>
    </w:p>
    <w:p>
      <w:pPr>
        <w:pStyle w:val="ListNumber"/>
      </w:pPr>
      <w:r>
        <w:t>Part C. Every experiment, one by one (15 tests)</w:t>
      </w:r>
    </w:p>
    <w:p>
      <w:pPr>
        <w:pStyle w:val="ListNumber"/>
      </w:pPr>
      <w:r>
        <w:t>Part D. If the teacher says "do it now"</w:t>
      </w:r>
    </w:p>
    <w:p>
      <w:pPr>
        <w:pStyle w:val="ListNumber"/>
      </w:pPr>
      <w:r>
        <w:t>Part E. 30-minute rehearsal checklist</w:t>
      </w:r>
    </w:p>
    <w:p>
      <w:pPr>
        <w:pStyle w:val="ListNumber"/>
      </w:pPr>
      <w:r>
        <w:t>Part F. How to explain the AI use honestly</w:t>
      </w:r>
    </w:p>
    <w:p>
      <w:r>
        <w:br w:type="page"/>
      </w:r>
    </w:p>
    <w:p>
      <w:pPr>
        <w:pStyle w:val="Heading1"/>
      </w:pPr>
      <w:r>
        <w:t>Part A. The basics</w:t>
      </w:r>
    </w:p>
    <w:p>
      <w:pPr>
        <w:pStyle w:val="Heading2"/>
      </w:pPr>
      <w:r>
        <w:t>A1. There are two kinds of "test" in this project</w:t>
      </w:r>
    </w:p>
    <w:tbl>
      <w:tblPr>
        <w:tblStyle w:val="TableGrid"/>
        <w:tblW w:type="auto" w:w="0"/>
        <w:jc w:val="center"/>
        <w:tblLook w:firstColumn="1" w:firstRow="1" w:lastColumn="0" w:lastRow="0" w:noHBand="0" w:noVBand="1" w:val="04A0"/>
      </w:tblPr>
      <w:tblGrid>
        <w:gridCol w:w="3249"/>
        <w:gridCol w:w="3249"/>
        <w:gridCol w:w="3249"/>
      </w:tblGrid>
      <w:tr>
        <w:tc>
          <w:tcPr>
            <w:tcW w:type="dxa" w:w="1474"/>
            <w:shd w:val="clear" w:color="auto" w:fill="DBEAFE"/>
          </w:tcPr>
          <w:p>
            <w:r/>
            <w:r>
              <w:rPr>
                <w:b/>
                <w:sz w:val="19"/>
              </w:rPr>
            </w:r>
          </w:p>
        </w:tc>
        <w:tc>
          <w:tcPr>
            <w:tcW w:type="dxa" w:w="3969"/>
            <w:shd w:val="clear" w:color="auto" w:fill="DBEAFE"/>
          </w:tcPr>
          <w:p>
            <w:r/>
            <w:r>
              <w:rPr>
                <w:b/>
                <w:sz w:val="19"/>
              </w:rPr>
              <w:t>Software tests</w:t>
            </w:r>
          </w:p>
        </w:tc>
        <w:tc>
          <w:tcPr>
            <w:tcW w:type="dxa" w:w="3969"/>
            <w:shd w:val="clear" w:color="auto" w:fill="DBEAFE"/>
          </w:tcPr>
          <w:p>
            <w:r/>
            <w:r>
              <w:rPr>
                <w:b/>
                <w:sz w:val="19"/>
              </w:rPr>
              <w:t>Experiments (evaluations)</w:t>
            </w:r>
          </w:p>
        </w:tc>
      </w:tr>
      <w:tr>
        <w:tc>
          <w:tcPr>
            <w:tcW w:type="dxa" w:w="1474"/>
          </w:tcPr>
          <w:p>
            <w:r/>
            <w:r>
              <w:rPr>
                <w:sz w:val="19"/>
              </w:rPr>
              <w:t>Question</w:t>
            </w:r>
          </w:p>
        </w:tc>
        <w:tc>
          <w:tcPr>
            <w:tcW w:type="dxa" w:w="3969"/>
          </w:tcPr>
          <w:p>
            <w:r/>
            <w:r>
              <w:rPr>
                <w:sz w:val="19"/>
              </w:rPr>
              <w:t>Does the code do what it should?</w:t>
            </w:r>
          </w:p>
        </w:tc>
        <w:tc>
          <w:tcPr>
            <w:tcW w:type="dxa" w:w="3969"/>
          </w:tcPr>
          <w:p>
            <w:r/>
            <w:r>
              <w:rPr>
                <w:sz w:val="19"/>
              </w:rPr>
              <w:t>How good is each system at the task?</w:t>
            </w:r>
          </w:p>
        </w:tc>
      </w:tr>
      <w:tr>
        <w:tc>
          <w:tcPr>
            <w:tcW w:type="dxa" w:w="1474"/>
          </w:tcPr>
          <w:p>
            <w:r/>
            <w:r>
              <w:rPr>
                <w:sz w:val="19"/>
              </w:rPr>
              <w:t>Example</w:t>
            </w:r>
          </w:p>
        </w:tc>
        <w:tc>
          <w:tcPr>
            <w:tcW w:type="dxa" w:w="3969"/>
          </w:tcPr>
          <w:p>
            <w:r/>
            <w:r>
              <w:rPr>
                <w:sz w:val="19"/>
              </w:rPr>
              <w:t>"If every answer is right, the scorer must give F1 = 1.0"</w:t>
            </w:r>
          </w:p>
        </w:tc>
        <w:tc>
          <w:tcPr>
            <w:tcW w:type="dxa" w:w="3969"/>
          </w:tcPr>
          <w:p>
            <w:r/>
            <w:r>
              <w:rPr>
                <w:sz w:val="19"/>
              </w:rPr>
              <w:t>"How many of 100 real requests does the agent understand?"</w:t>
            </w:r>
          </w:p>
        </w:tc>
      </w:tr>
      <w:tr>
        <w:tc>
          <w:tcPr>
            <w:tcW w:type="dxa" w:w="1474"/>
          </w:tcPr>
          <w:p>
            <w:r/>
            <w:r>
              <w:rPr>
                <w:sz w:val="19"/>
              </w:rPr>
              <w:t>Answer</w:t>
            </w:r>
          </w:p>
        </w:tc>
        <w:tc>
          <w:tcPr>
            <w:tcW w:type="dxa" w:w="3969"/>
          </w:tcPr>
          <w:p>
            <w:r/>
            <w:r>
              <w:rPr>
                <w:sz w:val="19"/>
              </w:rPr>
              <w:t>pass or fail</w:t>
            </w:r>
          </w:p>
        </w:tc>
        <w:tc>
          <w:tcPr>
            <w:tcW w:type="dxa" w:w="3969"/>
          </w:tcPr>
          <w:p>
            <w:r/>
            <w:r>
              <w:rPr>
                <w:sz w:val="19"/>
              </w:rPr>
              <w:t>a score, such as F1 = 0.974</w:t>
            </w:r>
          </w:p>
        </w:tc>
      </w:tr>
      <w:tr>
        <w:tc>
          <w:tcPr>
            <w:tcW w:type="dxa" w:w="1474"/>
          </w:tcPr>
          <w:p>
            <w:r/>
            <w:r>
              <w:rPr>
                <w:sz w:val="19"/>
              </w:rPr>
              <w:t>How many</w:t>
            </w:r>
          </w:p>
        </w:tc>
        <w:tc>
          <w:tcPr>
            <w:tcW w:type="dxa" w:w="3969"/>
          </w:tcPr>
          <w:p>
            <w:r/>
            <w:r>
              <w:rPr>
                <w:sz w:val="19"/>
              </w:rPr>
              <w:t>371</w:t>
            </w:r>
          </w:p>
        </w:tc>
        <w:tc>
          <w:tcPr>
            <w:tcW w:type="dxa" w:w="3969"/>
          </w:tcPr>
          <w:p>
            <w:r/>
            <w:r>
              <w:rPr>
                <w:sz w:val="19"/>
              </w:rPr>
              <w:t>over 60 recorded runs</w:t>
            </w:r>
          </w:p>
        </w:tc>
      </w:tr>
      <w:tr>
        <w:tc>
          <w:tcPr>
            <w:tcW w:type="dxa" w:w="1474"/>
          </w:tcPr>
          <w:p>
            <w:r/>
            <w:r>
              <w:rPr>
                <w:sz w:val="19"/>
              </w:rPr>
              <w:t>Run with</w:t>
            </w:r>
          </w:p>
        </w:tc>
        <w:tc>
          <w:tcPr>
            <w:tcW w:type="dxa" w:w="3969"/>
          </w:tcPr>
          <w:p>
            <w:r/>
            <w:r>
              <w:rPr>
                <w:sz w:val="19"/>
              </w:rPr>
              <w:t>python -m pytest tests</w:t>
            </w:r>
          </w:p>
        </w:tc>
        <w:tc>
          <w:tcPr>
            <w:tcW w:type="dxa" w:w="3969"/>
          </w:tcPr>
          <w:p>
            <w:r/>
            <w:r>
              <w:rPr>
                <w:sz w:val="19"/>
              </w:rPr>
              <w:t>the scripts in the scripts folder</w:t>
            </w:r>
          </w:p>
        </w:tc>
      </w:tr>
      <w:tr>
        <w:tc>
          <w:tcPr>
            <w:tcW w:type="dxa" w:w="1474"/>
          </w:tcPr>
          <w:p>
            <w:r/>
            <w:r>
              <w:rPr>
                <w:sz w:val="19"/>
              </w:rPr>
              <w:t>Where it lives</w:t>
            </w:r>
          </w:p>
        </w:tc>
        <w:tc>
          <w:tcPr>
            <w:tcW w:type="dxa" w:w="3969"/>
          </w:tcPr>
          <w:p>
            <w:r/>
            <w:r>
              <w:rPr>
                <w:sz w:val="19"/>
              </w:rPr>
              <w:t>tests folder</w:t>
            </w:r>
          </w:p>
        </w:tc>
        <w:tc>
          <w:tcPr>
            <w:tcW w:type="dxa" w:w="3969"/>
          </w:tcPr>
          <w:p>
            <w:r/>
            <w:r>
              <w:rPr>
                <w:sz w:val="19"/>
              </w:rPr>
              <w:t>results in the runs folder</w:t>
            </w:r>
          </w:p>
        </w:tc>
      </w:tr>
    </w:tbl>
    <w:p/>
    <w:p>
      <w:r>
        <w:t>Both matter. Software tests prove the measuring tools work; experiments use those tools to measure the systems. A score from a broken scorer would mean nothing, which is why the scorer itself has tests.</w:t>
      </w:r>
    </w:p>
    <w:p>
      <w:pPr>
        <w:pStyle w:val="Heading2"/>
      </w:pPr>
      <w:r>
        <w:t>A2. The recipe every experiment follows</w:t>
      </w:r>
    </w:p>
    <w:p>
      <w:pPr>
        <w:jc w:val="center"/>
      </w:pPr>
      <w:r>
        <w:drawing>
          <wp:inline xmlns:a="http://schemas.openxmlformats.org/drawingml/2006/main" xmlns:pic="http://schemas.openxmlformats.org/drawingml/2006/picture">
            <wp:extent cx="5976000" cy="2457042"/>
            <wp:docPr id="1" name="Picture 1"/>
            <wp:cNvGraphicFramePr>
              <a:graphicFrameLocks noChangeAspect="1"/>
            </wp:cNvGraphicFramePr>
            <a:graphic>
              <a:graphicData uri="http://schemas.openxmlformats.org/drawingml/2006/picture">
                <pic:pic>
                  <pic:nvPicPr>
                    <pic:cNvPr id="0" name="evaluation_flow.png"/>
                    <pic:cNvPicPr/>
                  </pic:nvPicPr>
                  <pic:blipFill>
                    <a:blip r:embed="rId9"/>
                    <a:stretch>
                      <a:fillRect/>
                    </a:stretch>
                  </pic:blipFill>
                  <pic:spPr>
                    <a:xfrm>
                      <a:off x="0" y="0"/>
                      <a:ext cx="5976000" cy="2457042"/>
                    </a:xfrm>
                    <a:prstGeom prst="rect"/>
                  </pic:spPr>
                </pic:pic>
              </a:graphicData>
            </a:graphic>
          </wp:inline>
        </w:drawing>
      </w:r>
    </w:p>
    <w:p>
      <w:pPr>
        <w:spacing w:after="240"/>
        <w:jc w:val="center"/>
      </w:pPr>
      <w:r>
        <w:rPr>
          <w:color w:val="475569"/>
          <w:sz w:val="18"/>
        </w:rPr>
        <w:t>Every experiment repeats these steps for each of the 100 development requests.</w:t>
      </w:r>
    </w:p>
    <w:p>
      <w:pPr>
        <w:pStyle w:val="ListNumber"/>
      </w:pPr>
      <w:r>
        <w:rPr>
          <w:b/>
        </w:rPr>
        <w:t>Take a request</w:t>
      </w:r>
      <w:r>
        <w:t xml:space="preserve"> from the development file, for example "make a room darker". The dataset also gives its correct answer: intent </w:t>
      </w:r>
      <w:r>
        <w:rPr>
          <w:rFonts w:ascii="Consolas" w:hAnsi="Consolas"/>
          <w:sz w:val="20"/>
        </w:rPr>
        <w:t>iot_hue_lightdim</w:t>
      </w:r>
      <w:r>
        <w:t xml:space="preserve">, entity </w:t>
      </w:r>
      <w:r>
        <w:rPr>
          <w:rFonts w:ascii="Consolas" w:hAnsi="Consolas"/>
          <w:sz w:val="20"/>
        </w:rPr>
        <w:t>house_place = room</w:t>
      </w:r>
      <w:r>
        <w:t>.</w:t>
      </w:r>
    </w:p>
    <w:p>
      <w:pPr>
        <w:pStyle w:val="ListNumber"/>
      </w:pPr>
      <w:r>
        <w:rPr>
          <w:b/>
        </w:rPr>
        <w:t>Build the prompt</w:t>
      </w:r>
      <w:r>
        <w:t>: the list of allowed intents, a few worked examples, then the request.</w:t>
      </w:r>
    </w:p>
    <w:p>
      <w:pPr>
        <w:pStyle w:val="ListNumber"/>
      </w:pPr>
      <w:r>
        <w:rPr>
          <w:b/>
        </w:rPr>
        <w:t>Ask the AI model.</w:t>
      </w:r>
      <w:r>
        <w:t xml:space="preserve"> It replies in JSON, e.g. </w:t>
      </w:r>
      <w:r>
        <w:rPr>
          <w:rFonts w:ascii="Consolas" w:hAnsi="Consolas"/>
          <w:sz w:val="20"/>
        </w:rPr>
        <w:t>{"intent": "iot_hue_lightdim", "entities": [...]}</w:t>
      </w:r>
      <w:r>
        <w:t>.</w:t>
      </w:r>
    </w:p>
    <w:p>
      <w:pPr>
        <w:pStyle w:val="ListNumber"/>
      </w:pPr>
      <w:r>
        <w:rPr>
          <w:b/>
        </w:rPr>
        <w:t>Read the reply</w:t>
      </w:r>
      <w:r>
        <w:t>: check the format is valid and find each extracted entity in the request text.</w:t>
      </w:r>
    </w:p>
    <w:p>
      <w:pPr>
        <w:pStyle w:val="ListNumber"/>
      </w:pPr>
      <w:r>
        <w:rPr>
          <w:b/>
        </w:rPr>
        <w:t>Compare</w:t>
      </w:r>
      <w:r>
        <w:t xml:space="preserve"> with the correct answer: right or wrong.</w:t>
      </w:r>
    </w:p>
    <w:p>
      <w:pPr>
        <w:pStyle w:val="ListNumber"/>
      </w:pPr>
      <w:r>
        <w:rPr>
          <w:b/>
        </w:rPr>
        <w:t>Save</w:t>
      </w:r>
      <w:r>
        <w:t xml:space="preserve"> the prediction, then move to the next request.</w:t>
      </w:r>
    </w:p>
    <w:p>
      <w:pPr>
        <w:pStyle w:val="ListNumber"/>
      </w:pPr>
      <w:r>
        <w:rPr>
          <w:b/>
        </w:rPr>
        <w:t>After all 100</w:t>
      </w:r>
      <w:r>
        <w:t>, the scorer counts rights and wrongs and computes F1, accuracy and the other scores, and saves them in a dated run folder.</w:t>
      </w:r>
    </w:p>
    <w:p>
      <w:r>
        <w:t xml:space="preserve">That is the whole idea. The different experiments change only </w:t>
      </w:r>
      <w:r>
        <w:rPr>
          <w:b/>
        </w:rPr>
        <w:t>which system</w:t>
      </w:r>
      <w:r>
        <w:t xml:space="preserve"> answers (B0, B1, A1, A2...) or </w:t>
      </w:r>
      <w:r>
        <w:rPr>
          <w:b/>
        </w:rPr>
        <w:t>which requests</w:t>
      </w:r>
      <w:r>
        <w:t xml:space="preserve"> it gets (clean, with typos...).</w:t>
      </w:r>
    </w:p>
    <w:p>
      <w:pPr>
        <w:pStyle w:val="Heading2"/>
      </w:pPr>
      <w:r>
        <w:t>A3. Where everything lives: the files behind every test</w:t>
      </w:r>
    </w:p>
    <w:p>
      <w:r>
        <w:t xml:space="preserve">Before running anything, it helps to know that the whole project is just </w:t>
      </w:r>
      <w:r>
        <w:rPr>
          <w:b/>
        </w:rPr>
        <w:t>folders of files</w:t>
      </w:r>
      <w:r>
        <w:t xml:space="preserve"> on your laptop, in </w:t>
      </w:r>
      <w:r>
        <w:rPr>
          <w:rFonts w:ascii="Consolas" w:hAnsi="Consolas"/>
          <w:sz w:val="20"/>
        </w:rPr>
        <w:t>D:\MyClaudeProject\nlp</w:t>
      </w:r>
      <w:r>
        <w:t>. Open that folder in File Explorer and you will see these:</w:t>
      </w:r>
    </w:p>
    <w:tbl>
      <w:tblPr>
        <w:tblStyle w:val="TableGrid"/>
        <w:tblW w:type="auto" w:w="0"/>
        <w:jc w:val="center"/>
        <w:tblLook w:firstColumn="1" w:firstRow="1" w:lastColumn="0" w:lastRow="0" w:noHBand="0" w:noVBand="1" w:val="04A0"/>
      </w:tblPr>
      <w:tblGrid>
        <w:gridCol w:w="3249"/>
        <w:gridCol w:w="3249"/>
        <w:gridCol w:w="3249"/>
      </w:tblGrid>
      <w:tr>
        <w:tc>
          <w:tcPr>
            <w:tcW w:type="dxa" w:w="2154"/>
            <w:shd w:val="clear" w:color="auto" w:fill="DBEAFE"/>
          </w:tcPr>
          <w:p>
            <w:r/>
            <w:r>
              <w:rPr>
                <w:b/>
                <w:sz w:val="19"/>
              </w:rPr>
              <w:t>Folder</w:t>
            </w:r>
          </w:p>
        </w:tc>
        <w:tc>
          <w:tcPr>
            <w:tcW w:type="dxa" w:w="4309"/>
            <w:shd w:val="clear" w:color="auto" w:fill="DBEAFE"/>
          </w:tcPr>
          <w:p>
            <w:r/>
            <w:r>
              <w:rPr>
                <w:b/>
                <w:sz w:val="19"/>
              </w:rPr>
              <w:t>What is inside</w:t>
            </w:r>
          </w:p>
        </w:tc>
        <w:tc>
          <w:tcPr>
            <w:tcW w:type="dxa" w:w="2948"/>
            <w:shd w:val="clear" w:color="auto" w:fill="DBEAFE"/>
          </w:tcPr>
          <w:p>
            <w:r/>
            <w:r>
              <w:rPr>
                <w:b/>
                <w:sz w:val="19"/>
              </w:rPr>
              <w:t>You will use it for</w:t>
            </w:r>
          </w:p>
        </w:tc>
      </w:tr>
      <w:tr>
        <w:tc>
          <w:tcPr>
            <w:tcW w:type="dxa" w:w="2154"/>
          </w:tcPr>
          <w:p>
            <w:r/>
            <w:r>
              <w:rPr>
                <w:sz w:val="19"/>
              </w:rPr>
              <w:t>data\processed\P1\</w:t>
            </w:r>
          </w:p>
        </w:tc>
        <w:tc>
          <w:tcPr>
            <w:tcW w:type="dxa" w:w="4309"/>
          </w:tcPr>
          <w:p>
            <w:r/>
            <w:r>
              <w:rPr>
                <w:sz w:val="19"/>
              </w:rPr>
              <w:t>The requests and their correct answers for project P1</w:t>
            </w:r>
          </w:p>
        </w:tc>
        <w:tc>
          <w:tcPr>
            <w:tcW w:type="dxa" w:w="2948"/>
          </w:tcPr>
          <w:p>
            <w:r/>
            <w:r>
              <w:rPr>
                <w:sz w:val="19"/>
              </w:rPr>
              <w:t>seeing the data the systems are tested on</w:t>
            </w:r>
          </w:p>
        </w:tc>
      </w:tr>
      <w:tr>
        <w:tc>
          <w:tcPr>
            <w:tcW w:type="dxa" w:w="2154"/>
          </w:tcPr>
          <w:p>
            <w:r/>
            <w:r>
              <w:rPr>
                <w:sz w:val="19"/>
              </w:rPr>
              <w:t>scripts\</w:t>
            </w:r>
          </w:p>
        </w:tc>
        <w:tc>
          <w:tcPr>
            <w:tcW w:type="dxa" w:w="4309"/>
          </w:tcPr>
          <w:p>
            <w:r/>
            <w:r>
              <w:rPr>
                <w:sz w:val="19"/>
              </w:rPr>
              <w:t>Small programs you run, one per job (walkthrough.py, explain_f1.py, demo.py...)</w:t>
            </w:r>
          </w:p>
        </w:tc>
        <w:tc>
          <w:tcPr>
            <w:tcW w:type="dxa" w:w="2948"/>
          </w:tcPr>
          <w:p>
            <w:r/>
            <w:r>
              <w:rPr>
                <w:sz w:val="19"/>
              </w:rPr>
              <w:t>running every test</w:t>
            </w:r>
          </w:p>
        </w:tc>
      </w:tr>
      <w:tr>
        <w:tc>
          <w:tcPr>
            <w:tcW w:type="dxa" w:w="2154"/>
          </w:tcPr>
          <w:p>
            <w:r/>
            <w:r>
              <w:rPr>
                <w:sz w:val="19"/>
              </w:rPr>
              <w:t>src\</w:t>
            </w:r>
          </w:p>
        </w:tc>
        <w:tc>
          <w:tcPr>
            <w:tcW w:type="dxa" w:w="4309"/>
          </w:tcPr>
          <w:p>
            <w:r/>
            <w:r>
              <w:rPr>
                <w:sz w:val="19"/>
              </w:rPr>
              <w:t>The framework itself: the code the scripts use</w:t>
            </w:r>
          </w:p>
        </w:tc>
        <w:tc>
          <w:tcPr>
            <w:tcW w:type="dxa" w:w="2948"/>
          </w:tcPr>
          <w:p>
            <w:r/>
            <w:r>
              <w:rPr>
                <w:sz w:val="19"/>
              </w:rPr>
              <w:t>seeing how a step works</w:t>
            </w:r>
          </w:p>
        </w:tc>
      </w:tr>
      <w:tr>
        <w:tc>
          <w:tcPr>
            <w:tcW w:type="dxa" w:w="2154"/>
          </w:tcPr>
          <w:p>
            <w:r/>
            <w:r>
              <w:rPr>
                <w:sz w:val="19"/>
              </w:rPr>
              <w:t>runs\</w:t>
            </w:r>
          </w:p>
        </w:tc>
        <w:tc>
          <w:tcPr>
            <w:tcW w:type="dxa" w:w="4309"/>
          </w:tcPr>
          <w:p>
            <w:r/>
            <w:r>
              <w:rPr>
                <w:sz w:val="19"/>
              </w:rPr>
              <w:t>One folder per experiment, holding its answers and its scores</w:t>
            </w:r>
          </w:p>
        </w:tc>
        <w:tc>
          <w:tcPr>
            <w:tcW w:type="dxa" w:w="2948"/>
          </w:tcPr>
          <w:p>
            <w:r/>
            <w:r>
              <w:rPr>
                <w:sz w:val="19"/>
              </w:rPr>
              <w:t>checking any result</w:t>
            </w:r>
          </w:p>
        </w:tc>
      </w:tr>
      <w:tr>
        <w:tc>
          <w:tcPr>
            <w:tcW w:type="dxa" w:w="2154"/>
          </w:tcPr>
          <w:p>
            <w:r/>
            <w:r>
              <w:rPr>
                <w:sz w:val="19"/>
              </w:rPr>
              <w:t>tests\</w:t>
            </w:r>
          </w:p>
        </w:tc>
        <w:tc>
          <w:tcPr>
            <w:tcW w:type="dxa" w:w="4309"/>
          </w:tcPr>
          <w:p>
            <w:r/>
            <w:r>
              <w:rPr>
                <w:sz w:val="19"/>
              </w:rPr>
              <w:t>The 371 automated tests</w:t>
            </w:r>
          </w:p>
        </w:tc>
        <w:tc>
          <w:tcPr>
            <w:tcW w:type="dxa" w:w="2948"/>
          </w:tcPr>
          <w:p>
            <w:r/>
            <w:r>
              <w:rPr>
                <w:sz w:val="19"/>
              </w:rPr>
              <w:t>Part B</w:t>
            </w:r>
          </w:p>
        </w:tc>
      </w:tr>
      <w:tr>
        <w:tc>
          <w:tcPr>
            <w:tcW w:type="dxa" w:w="2154"/>
          </w:tcPr>
          <w:p>
            <w:r/>
            <w:r>
              <w:rPr>
                <w:sz w:val="19"/>
              </w:rPr>
              <w:t>reports\</w:t>
            </w:r>
          </w:p>
        </w:tc>
        <w:tc>
          <w:tcPr>
            <w:tcW w:type="dxa" w:w="4309"/>
          </w:tcPr>
          <w:p>
            <w:r/>
            <w:r>
              <w:rPr>
                <w:sz w:val="19"/>
              </w:rPr>
              <w:t>Reports, charts and the files these tools save</w:t>
            </w:r>
          </w:p>
        </w:tc>
        <w:tc>
          <w:tcPr>
            <w:tcW w:type="dxa" w:w="2948"/>
          </w:tcPr>
          <w:p>
            <w:r/>
            <w:r>
              <w:rPr>
                <w:sz w:val="19"/>
              </w:rPr>
              <w:t>showing results</w:t>
            </w:r>
          </w:p>
        </w:tc>
      </w:tr>
    </w:tbl>
    <w:p/>
    <w:p>
      <w:pPr>
        <w:pStyle w:val="Heading3"/>
      </w:pPr>
      <w:r>
        <w:t>The two files every test is built from</w:t>
      </w:r>
    </w:p>
    <w:p>
      <w:r>
        <w:rPr>
          <w:b/>
        </w:rPr>
        <w:t>File 1: the correct answers.</w:t>
      </w:r>
      <w:r>
        <w:t xml:space="preserve"> </w:t>
      </w:r>
      <w:r>
        <w:rPr>
          <w:rFonts w:ascii="Consolas" w:hAnsi="Consolas"/>
          <w:sz w:val="20"/>
        </w:rPr>
        <w:t>data\processed\P1\dev.jsonl</w:t>
      </w:r>
      <w:r>
        <w:t xml:space="preserve"> holds the 100 development requests for P1 and, for each one, the correct answer. These come from the MASSIVE dataset, where people labelled every request. Open it with Notepad (right-click → Open with → Notepad). Each line is one request. The second line is:</w:t>
      </w:r>
    </w:p>
    <w:tbl>
      <w:tblPr>
        <w:tblW w:type="auto" w:w="0"/>
        <w:tblLook w:firstColumn="1" w:firstRow="1" w:lastColumn="0" w:lastRow="0" w:noHBand="0" w:noVBand="1" w:val="04A0"/>
      </w:tblPr>
      <w:tblGrid>
        <w:gridCol w:w="9746"/>
      </w:tblGrid>
      <w:tr>
        <w:tc>
          <w:tcPr>
            <w:tcW w:type="dxa" w:w="9411"/>
            <w:shd w:val="clear" w:color="auto" w:fill="0F172A"/>
          </w:tcPr>
          <w:p>
            <w:pPr>
              <w:spacing w:after="0"/>
            </w:pPr>
            <w:r/>
            <w:r>
              <w:rPr>
                <w:rFonts w:ascii="Consolas" w:hAnsi="Consolas"/>
                <w:color w:val="F8FAFC"/>
                <w:sz w:val="19"/>
              </w:rPr>
              <w:t>{"case_id": "massive-24", "utt": "make a room darker", "true_intent": "iot_hue_lightdim",</w:t>
            </w:r>
          </w:p>
          <w:p>
            <w:pPr>
              <w:spacing w:after="0"/>
            </w:pPr>
            <w:r>
              <w:rPr>
                <w:rFonts w:ascii="Consolas" w:hAnsi="Consolas"/>
                <w:color w:val="F8FAFC"/>
                <w:sz w:val="19"/>
              </w:rPr>
              <w:t xml:space="preserve"> "in_scope": true, "entities": [{"type": "house_place", "text": "room", "start": 7, "end": 11}], ...}</w:t>
            </w:r>
          </w:p>
        </w:tc>
      </w:tr>
    </w:tbl>
    <w:p>
      <w:pPr>
        <w:spacing w:after="0"/>
      </w:pPr>
    </w:p>
    <w:tbl>
      <w:tblPr>
        <w:tblStyle w:val="TableGrid"/>
        <w:tblW w:type="auto" w:w="0"/>
        <w:jc w:val="center"/>
        <w:tblLook w:firstColumn="1" w:firstRow="1" w:lastColumn="0" w:lastRow="0" w:noHBand="0" w:noVBand="1" w:val="04A0"/>
      </w:tblPr>
      <w:tblGrid>
        <w:gridCol w:w="3249"/>
        <w:gridCol w:w="3249"/>
        <w:gridCol w:w="3249"/>
      </w:tblGrid>
      <w:tr>
        <w:tc>
          <w:tcPr>
            <w:tcW w:type="dxa" w:w="1474"/>
            <w:shd w:val="clear" w:color="auto" w:fill="DBEAFE"/>
          </w:tcPr>
          <w:p>
            <w:r/>
            <w:r>
              <w:rPr>
                <w:b/>
                <w:sz w:val="19"/>
              </w:rPr>
              <w:t>Field</w:t>
            </w:r>
          </w:p>
        </w:tc>
        <w:tc>
          <w:tcPr>
            <w:tcW w:type="dxa" w:w="4762"/>
            <w:shd w:val="clear" w:color="auto" w:fill="DBEAFE"/>
          </w:tcPr>
          <w:p>
            <w:r/>
            <w:r>
              <w:rPr>
                <w:b/>
                <w:sz w:val="19"/>
              </w:rPr>
              <w:t>Meaning</w:t>
            </w:r>
          </w:p>
        </w:tc>
        <w:tc>
          <w:tcPr>
            <w:tcW w:type="dxa" w:w="3175"/>
            <w:shd w:val="clear" w:color="auto" w:fill="DBEAFE"/>
          </w:tcPr>
          <w:p>
            <w:r/>
            <w:r>
              <w:rPr>
                <w:b/>
                <w:sz w:val="19"/>
              </w:rPr>
              <w:t>In this line</w:t>
            </w:r>
          </w:p>
        </w:tc>
      </w:tr>
      <w:tr>
        <w:tc>
          <w:tcPr>
            <w:tcW w:type="dxa" w:w="1474"/>
          </w:tcPr>
          <w:p>
            <w:r/>
            <w:r>
              <w:rPr>
                <w:sz w:val="19"/>
              </w:rPr>
              <w:t>case_id</w:t>
            </w:r>
          </w:p>
        </w:tc>
        <w:tc>
          <w:tcPr>
            <w:tcW w:type="dxa" w:w="4762"/>
          </w:tcPr>
          <w:p>
            <w:r/>
            <w:r>
              <w:rPr>
                <w:sz w:val="19"/>
              </w:rPr>
              <w:t>the request's ID in the MASSIVE dataset</w:t>
            </w:r>
          </w:p>
        </w:tc>
        <w:tc>
          <w:tcPr>
            <w:tcW w:type="dxa" w:w="3175"/>
          </w:tcPr>
          <w:p>
            <w:r/>
            <w:r>
              <w:rPr>
                <w:sz w:val="19"/>
              </w:rPr>
              <w:t>massive-24</w:t>
            </w:r>
          </w:p>
        </w:tc>
      </w:tr>
      <w:tr>
        <w:tc>
          <w:tcPr>
            <w:tcW w:type="dxa" w:w="1474"/>
          </w:tcPr>
          <w:p>
            <w:r/>
            <w:r>
              <w:rPr>
                <w:sz w:val="19"/>
              </w:rPr>
              <w:t>utt</w:t>
            </w:r>
          </w:p>
        </w:tc>
        <w:tc>
          <w:tcPr>
            <w:tcW w:type="dxa" w:w="4762"/>
          </w:tcPr>
          <w:p>
            <w:r/>
            <w:r>
              <w:rPr>
                <w:sz w:val="19"/>
              </w:rPr>
              <w:t>the request, exactly as a user typed it (utterance)</w:t>
            </w:r>
          </w:p>
        </w:tc>
        <w:tc>
          <w:tcPr>
            <w:tcW w:type="dxa" w:w="3175"/>
          </w:tcPr>
          <w:p>
            <w:r/>
            <w:r>
              <w:rPr>
                <w:sz w:val="19"/>
              </w:rPr>
              <w:t>make a room darker</w:t>
            </w:r>
          </w:p>
        </w:tc>
      </w:tr>
      <w:tr>
        <w:tc>
          <w:tcPr>
            <w:tcW w:type="dxa" w:w="1474"/>
          </w:tcPr>
          <w:p>
            <w:r/>
            <w:r>
              <w:rPr>
                <w:sz w:val="19"/>
              </w:rPr>
              <w:t>true_intent</w:t>
            </w:r>
          </w:p>
        </w:tc>
        <w:tc>
          <w:tcPr>
            <w:tcW w:type="dxa" w:w="4762"/>
          </w:tcPr>
          <w:p>
            <w:r/>
            <w:r>
              <w:rPr>
                <w:sz w:val="19"/>
              </w:rPr>
              <w:t>the correct intent</w:t>
            </w:r>
          </w:p>
        </w:tc>
        <w:tc>
          <w:tcPr>
            <w:tcW w:type="dxa" w:w="3175"/>
          </w:tcPr>
          <w:p>
            <w:r/>
            <w:r>
              <w:rPr>
                <w:sz w:val="19"/>
              </w:rPr>
              <w:t>iot_hue_lightdim (dim a light)</w:t>
            </w:r>
          </w:p>
        </w:tc>
      </w:tr>
      <w:tr>
        <w:tc>
          <w:tcPr>
            <w:tcW w:type="dxa" w:w="1474"/>
          </w:tcPr>
          <w:p>
            <w:r/>
            <w:r>
              <w:rPr>
                <w:sz w:val="19"/>
              </w:rPr>
              <w:t>in_scope</w:t>
            </w:r>
          </w:p>
        </w:tc>
        <w:tc>
          <w:tcPr>
            <w:tcW w:type="dxa" w:w="4762"/>
          </w:tcPr>
          <w:p>
            <w:r/>
            <w:r>
              <w:rPr>
                <w:sz w:val="19"/>
              </w:rPr>
              <w:t>true = the app should handle it; false = off-topic, should be refused</w:t>
            </w:r>
          </w:p>
        </w:tc>
        <w:tc>
          <w:tcPr>
            <w:tcW w:type="dxa" w:w="3175"/>
          </w:tcPr>
          <w:p>
            <w:r/>
            <w:r>
              <w:rPr>
                <w:sz w:val="19"/>
              </w:rPr>
              <w:t>true</w:t>
            </w:r>
          </w:p>
        </w:tc>
      </w:tr>
      <w:tr>
        <w:tc>
          <w:tcPr>
            <w:tcW w:type="dxa" w:w="1474"/>
          </w:tcPr>
          <w:p>
            <w:r/>
            <w:r>
              <w:rPr>
                <w:sz w:val="19"/>
              </w:rPr>
              <w:t>entities</w:t>
            </w:r>
          </w:p>
        </w:tc>
        <w:tc>
          <w:tcPr>
            <w:tcW w:type="dxa" w:w="4762"/>
          </w:tcPr>
          <w:p>
            <w:r/>
            <w:r>
              <w:rPr>
                <w:sz w:val="19"/>
              </w:rPr>
              <w:t>the details to extract, with their position in the sentence (counting characters from 0)</w:t>
            </w:r>
          </w:p>
        </w:tc>
        <w:tc>
          <w:tcPr>
            <w:tcW w:type="dxa" w:w="3175"/>
          </w:tcPr>
          <w:p>
            <w:r/>
            <w:r>
              <w:rPr>
                <w:sz w:val="19"/>
              </w:rPr>
              <w:t>house_place = "room", characters 7 to 11</w:t>
            </w:r>
          </w:p>
        </w:tc>
      </w:tr>
    </w:tbl>
    <w:p/>
    <w:p>
      <w:r>
        <w:rPr>
          <w:sz w:val="21"/>
        </w:rPr>
        <w:t xml:space="preserve">The format is called </w:t>
      </w:r>
      <w:r>
        <w:rPr>
          <w:b/>
          <w:sz w:val="21"/>
        </w:rPr>
        <w:t>JSONL</w:t>
      </w:r>
      <w:r>
        <w:rPr>
          <w:sz w:val="21"/>
        </w:rPr>
        <w:t xml:space="preserve">: one record per line, written as </w:t>
      </w:r>
      <w:r>
        <w:rPr>
          <w:rFonts w:ascii="Consolas" w:hAnsi="Consolas"/>
          <w:sz w:val="19"/>
        </w:rPr>
        <w:t>"name": value</w:t>
      </w:r>
      <w:r>
        <w:rPr>
          <w:sz w:val="21"/>
        </w:rPr>
        <w:t xml:space="preserve"> pairs.</w:t>
      </w:r>
    </w:p>
    <w:p>
      <w:r>
        <w:rPr>
          <w:b/>
        </w:rPr>
        <w:t>File 2: what a system answered.</w:t>
      </w:r>
      <w:r>
        <w:t xml:space="preserve"> Every experiment saves its answers in its own folder in </w:t>
      </w:r>
      <w:r>
        <w:rPr>
          <w:rFonts w:ascii="Consolas" w:hAnsi="Consolas"/>
          <w:sz w:val="20"/>
        </w:rPr>
        <w:t>runs</w:t>
      </w:r>
      <w:r>
        <w:t xml:space="preserve">. For A2 on P1 that is </w:t>
      </w:r>
      <w:r>
        <w:rPr>
          <w:rFonts w:ascii="Consolas" w:hAnsi="Consolas"/>
          <w:sz w:val="20"/>
        </w:rPr>
        <w:t>runs\20261024_1654_P1_A2-selected_0\predictions.jsonl</w:t>
      </w:r>
      <w:r>
        <w:t>. The folder name is the date and time (24 Oct, 16:54), the project (P1) and the system (A2). The line for the same request is:</w:t>
      </w:r>
    </w:p>
    <w:tbl>
      <w:tblPr>
        <w:tblW w:type="auto" w:w="0"/>
        <w:tblLook w:firstColumn="1" w:firstRow="1" w:lastColumn="0" w:lastRow="0" w:noHBand="0" w:noVBand="1" w:val="04A0"/>
      </w:tblPr>
      <w:tblGrid>
        <w:gridCol w:w="9746"/>
      </w:tblGrid>
      <w:tr>
        <w:tc>
          <w:tcPr>
            <w:tcW w:type="dxa" w:w="9411"/>
            <w:shd w:val="clear" w:color="auto" w:fill="0F172A"/>
          </w:tcPr>
          <w:p>
            <w:pPr>
              <w:spacing w:after="0"/>
            </w:pPr>
            <w:r/>
            <w:r>
              <w:rPr>
                <w:rFonts w:ascii="Consolas" w:hAnsi="Consolas"/>
                <w:color w:val="F8FAFC"/>
                <w:sz w:val="19"/>
              </w:rPr>
              <w:t>{"case_id": "massive-24", "gold_intent": "iot_hue_lightdim", "gold_in_scope": true, "status": "ok",</w:t>
            </w:r>
          </w:p>
          <w:p>
            <w:pPr>
              <w:spacing w:after="0"/>
            </w:pPr>
            <w:r>
              <w:rPr>
                <w:rFonts w:ascii="Consolas" w:hAnsi="Consolas"/>
                <w:color w:val="F8FAFC"/>
                <w:sz w:val="19"/>
              </w:rPr>
              <w:t xml:space="preserve"> "predicted_intent": "iot_hue_lightdim", "predicted_entities": [{"type": "house_place", "text": "room"}], ...}</w:t>
            </w:r>
          </w:p>
        </w:tc>
      </w:tr>
    </w:tbl>
    <w:p>
      <w:pPr>
        <w:spacing w:after="0"/>
      </w:pPr>
    </w:p>
    <w:tbl>
      <w:tblPr>
        <w:tblStyle w:val="TableGrid"/>
        <w:tblW w:type="auto" w:w="0"/>
        <w:jc w:val="center"/>
        <w:tblLook w:firstColumn="1" w:firstRow="1" w:lastColumn="0" w:lastRow="0" w:noHBand="0" w:noVBand="1" w:val="04A0"/>
      </w:tblPr>
      <w:tblGrid>
        <w:gridCol w:w="4873"/>
        <w:gridCol w:w="4873"/>
      </w:tblGrid>
      <w:tr>
        <w:tc>
          <w:tcPr>
            <w:tcW w:type="dxa" w:w="2041"/>
            <w:shd w:val="clear" w:color="auto" w:fill="DBEAFE"/>
          </w:tcPr>
          <w:p>
            <w:r/>
            <w:r>
              <w:rPr>
                <w:b/>
                <w:sz w:val="19"/>
              </w:rPr>
              <w:t>Field</w:t>
            </w:r>
          </w:p>
        </w:tc>
        <w:tc>
          <w:tcPr>
            <w:tcW w:type="dxa" w:w="7370"/>
            <w:shd w:val="clear" w:color="auto" w:fill="DBEAFE"/>
          </w:tcPr>
          <w:p>
            <w:r/>
            <w:r>
              <w:rPr>
                <w:b/>
                <w:sz w:val="19"/>
              </w:rPr>
              <w:t>Meaning</w:t>
            </w:r>
          </w:p>
        </w:tc>
      </w:tr>
      <w:tr>
        <w:tc>
          <w:tcPr>
            <w:tcW w:type="dxa" w:w="2041"/>
          </w:tcPr>
          <w:p>
            <w:r/>
            <w:r>
              <w:rPr>
                <w:sz w:val="19"/>
              </w:rPr>
              <w:t>gold_intent</w:t>
            </w:r>
          </w:p>
        </w:tc>
        <w:tc>
          <w:tcPr>
            <w:tcW w:type="dxa" w:w="7370"/>
          </w:tcPr>
          <w:p>
            <w:r/>
            <w:r>
              <w:rPr>
                <w:sz w:val="19"/>
              </w:rPr>
              <w:t>the correct intent, copied from File 1 ("gold" means correct answer)</w:t>
            </w:r>
          </w:p>
        </w:tc>
      </w:tr>
      <w:tr>
        <w:tc>
          <w:tcPr>
            <w:tcW w:type="dxa" w:w="2041"/>
          </w:tcPr>
          <w:p>
            <w:r/>
            <w:r>
              <w:rPr>
                <w:sz w:val="19"/>
              </w:rPr>
              <w:t>status</w:t>
            </w:r>
          </w:p>
        </w:tc>
        <w:tc>
          <w:tcPr>
            <w:tcW w:type="dxa" w:w="7370"/>
          </w:tcPr>
          <w:p>
            <w:r/>
            <w:r>
              <w:rPr>
                <w:sz w:val="19"/>
              </w:rPr>
              <w:t>ok = the system answered with an intent; oos = it refused the request as off-topic; invalid or error = its reply was broken</w:t>
            </w:r>
          </w:p>
        </w:tc>
      </w:tr>
      <w:tr>
        <w:tc>
          <w:tcPr>
            <w:tcW w:type="dxa" w:w="2041"/>
          </w:tcPr>
          <w:p>
            <w:r/>
            <w:r>
              <w:rPr>
                <w:sz w:val="19"/>
              </w:rPr>
              <w:t>predicted_intent</w:t>
            </w:r>
          </w:p>
        </w:tc>
        <w:tc>
          <w:tcPr>
            <w:tcW w:type="dxa" w:w="7370"/>
          </w:tcPr>
          <w:p>
            <w:r/>
            <w:r>
              <w:rPr>
                <w:sz w:val="19"/>
              </w:rPr>
              <w:t>the intent the system answered</w:t>
            </w:r>
          </w:p>
        </w:tc>
      </w:tr>
      <w:tr>
        <w:tc>
          <w:tcPr>
            <w:tcW w:type="dxa" w:w="2041"/>
          </w:tcPr>
          <w:p>
            <w:r/>
            <w:r>
              <w:rPr>
                <w:sz w:val="19"/>
              </w:rPr>
              <w:t>predicted_entities</w:t>
            </w:r>
          </w:p>
        </w:tc>
        <w:tc>
          <w:tcPr>
            <w:tcW w:type="dxa" w:w="7370"/>
          </w:tcPr>
          <w:p>
            <w:r/>
            <w:r>
              <w:rPr>
                <w:sz w:val="19"/>
              </w:rPr>
              <w:t>the details the system extracted</w:t>
            </w:r>
          </w:p>
        </w:tc>
      </w:tr>
    </w:tbl>
    <w:p/>
    <w:p>
      <w:r>
        <w:rPr>
          <w:b/>
        </w:rPr>
        <w:t>Every score in this project is just these two files compared line by line.</w:t>
      </w:r>
      <w:r>
        <w:t xml:space="preserve"> Request massive-24: correct </w:t>
      </w:r>
      <w:r>
        <w:rPr>
          <w:rFonts w:ascii="Consolas" w:hAnsi="Consolas"/>
          <w:sz w:val="20"/>
        </w:rPr>
        <w:t>iot_hue_lightdim</w:t>
      </w:r>
      <w:r>
        <w:t xml:space="preserve">, answered </w:t>
      </w:r>
      <w:r>
        <w:rPr>
          <w:rFonts w:ascii="Consolas" w:hAnsi="Consolas"/>
          <w:sz w:val="20"/>
        </w:rPr>
        <w:t>iot_hue_lightdim</w:t>
      </w:r>
      <w:r>
        <w:t>, so it is right. Section A5 shows how all 80 lines become an F1 score.</w:t>
      </w:r>
    </w:p>
    <w:p>
      <w:pPr>
        <w:pStyle w:val="Heading2"/>
      </w:pPr>
      <w:r>
        <w:t>A4. The walkthrough script, explained</w:t>
      </w:r>
    </w:p>
    <w:p>
      <w:r>
        <w:t xml:space="preserve">A </w:t>
      </w:r>
      <w:r>
        <w:rPr>
          <w:b/>
        </w:rPr>
        <w:t>script</w:t>
      </w:r>
      <w:r>
        <w:t xml:space="preserve"> is a text file of instructions written in Python. </w:t>
      </w:r>
      <w:r>
        <w:rPr>
          <w:rFonts w:ascii="Consolas" w:hAnsi="Consolas"/>
          <w:sz w:val="20"/>
        </w:rPr>
        <w:t>walkthrough.py</w:t>
      </w:r>
      <w:r>
        <w:t xml:space="preserve"> is one of them, in the scripts folder: </w:t>
      </w:r>
      <w:r>
        <w:rPr>
          <w:rFonts w:ascii="Consolas" w:hAnsi="Consolas"/>
          <w:sz w:val="20"/>
        </w:rPr>
        <w:t>D:\MyClaudeProject\nlp\scripts\walkthrough.py</w:t>
      </w:r>
      <w:r>
        <w:t>. You can open it to read it, in Notepad or in VS Code (installed on this laptop), with:</w:t>
      </w:r>
    </w:p>
    <w:tbl>
      <w:tblPr>
        <w:tblW w:type="auto" w:w="0"/>
        <w:tblLook w:firstColumn="1" w:firstRow="1" w:lastColumn="0" w:lastRow="0" w:noHBand="0" w:noVBand="1" w:val="04A0"/>
      </w:tblPr>
      <w:tblGrid>
        <w:gridCol w:w="9746"/>
      </w:tblGrid>
      <w:tr>
        <w:tc>
          <w:tcPr>
            <w:tcW w:type="dxa" w:w="9411"/>
            <w:shd w:val="clear" w:color="auto" w:fill="0F172A"/>
          </w:tcPr>
          <w:p>
            <w:pPr>
              <w:spacing w:after="0"/>
            </w:pPr>
            <w:r/>
            <w:r>
              <w:rPr>
                <w:rFonts w:ascii="Consolas" w:hAnsi="Consolas"/>
                <w:color w:val="F8FAFC"/>
                <w:sz w:val="19"/>
              </w:rPr>
              <w:t>code scripts\walkthrough.py</w:t>
            </w:r>
          </w:p>
        </w:tc>
      </w:tr>
    </w:tbl>
    <w:p>
      <w:pPr>
        <w:spacing w:after="0"/>
      </w:pPr>
    </w:p>
    <w:p>
      <w:r>
        <w:t>It is a teaching tool: it does what a real experiment does, but for only three requests, and prints every step instead of doing it silently. It changes nothing and saves nothing.</w:t>
      </w:r>
    </w:p>
    <w:p>
      <w:pPr>
        <w:pStyle w:val="Heading3"/>
      </w:pPr>
      <w:r>
        <w:t>What it does, step by step, and where each step's code is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680"/>
            <w:shd w:val="clear" w:color="auto" w:fill="DBEAFE"/>
          </w:tcPr>
          <w:p>
            <w:r/>
            <w:r>
              <w:rPr>
                <w:b/>
                <w:sz w:val="17"/>
              </w:rPr>
              <w:t>Step</w:t>
            </w:r>
          </w:p>
        </w:tc>
        <w:tc>
          <w:tcPr>
            <w:tcW w:type="dxa" w:w="3175"/>
            <w:shd w:val="clear" w:color="auto" w:fill="DBEAFE"/>
          </w:tcPr>
          <w:p>
            <w:r/>
            <w:r>
              <w:rPr>
                <w:b/>
                <w:sz w:val="17"/>
              </w:rPr>
              <w:t>What happens</w:t>
            </w:r>
          </w:p>
        </w:tc>
        <w:tc>
          <w:tcPr>
            <w:tcW w:type="dxa" w:w="2835"/>
            <w:shd w:val="clear" w:color="auto" w:fill="DBEAFE"/>
          </w:tcPr>
          <w:p>
            <w:r/>
            <w:r>
              <w:rPr>
                <w:b/>
                <w:sz w:val="17"/>
              </w:rPr>
              <w:t>Files it reads</w:t>
            </w:r>
          </w:p>
        </w:tc>
        <w:tc>
          <w:tcPr>
            <w:tcW w:type="dxa" w:w="2721"/>
            <w:shd w:val="clear" w:color="auto" w:fill="DBEAFE"/>
          </w:tcPr>
          <w:p>
            <w:r/>
            <w:r>
              <w:rPr>
                <w:b/>
                <w:sz w:val="17"/>
              </w:rPr>
              <w:t>Code that does it</w:t>
            </w:r>
          </w:p>
        </w:tc>
      </w:tr>
      <w:tr>
        <w:tc>
          <w:tcPr>
            <w:tcW w:type="dxa" w:w="680"/>
          </w:tcPr>
          <w:p>
            <w:r/>
            <w:r>
              <w:rPr>
                <w:sz w:val="17"/>
              </w:rPr>
              <w:t>Start</w:t>
            </w:r>
          </w:p>
        </w:tc>
        <w:tc>
          <w:tcPr>
            <w:tcW w:type="dxa" w:w="3175"/>
          </w:tcPr>
          <w:p>
            <w:r/>
            <w:r>
              <w:rPr>
                <w:sz w:val="17"/>
              </w:rPr>
              <w:t>Locks the test data, then reads the project's intents, fields and description</w:t>
            </w:r>
          </w:p>
        </w:tc>
        <w:tc>
          <w:tcPr>
            <w:tcW w:type="dxa" w:w="2835"/>
          </w:tcPr>
          <w:p>
            <w:r/>
            <w:r>
              <w:rPr>
                <w:sz w:val="17"/>
              </w:rPr>
              <w:t>data\manifests\P1.json, configs\descriptions\P1.md</w:t>
            </w:r>
          </w:p>
        </w:tc>
        <w:tc>
          <w:tcPr>
            <w:tcW w:type="dxa" w:w="2721"/>
          </w:tcPr>
          <w:p>
            <w:r/>
            <w:r>
              <w:rPr>
                <w:sz w:val="17"/>
              </w:rPr>
              <w:t>src\analyzer\spec.py, src\analyzer\access.py</w:t>
            </w:r>
          </w:p>
        </w:tc>
      </w:tr>
      <w:tr>
        <w:tc>
          <w:tcPr>
            <w:tcW w:type="dxa" w:w="680"/>
          </w:tcPr>
          <w:p>
            <w:r/>
            <w:r>
              <w:rPr>
                <w:sz w:val="17"/>
              </w:rPr>
              <w:t>1</w:t>
            </w:r>
          </w:p>
        </w:tc>
        <w:tc>
          <w:tcPr>
            <w:tcW w:type="dxa" w:w="3175"/>
          </w:tcPr>
          <w:p>
            <w:r/>
            <w:r>
              <w:rPr>
                <w:sz w:val="17"/>
              </w:rPr>
              <w:t>Takes a request and its correct answer</w:t>
            </w:r>
          </w:p>
        </w:tc>
        <w:tc>
          <w:tcPr>
            <w:tcW w:type="dxa" w:w="2835"/>
          </w:tcPr>
          <w:p>
            <w:r/>
            <w:r>
              <w:rPr>
                <w:sz w:val="17"/>
              </w:rPr>
              <w:t>data\processed\P1\dev.jsonl (File 1)</w:t>
            </w:r>
          </w:p>
        </w:tc>
        <w:tc>
          <w:tcPr>
            <w:tcW w:type="dxa" w:w="2721"/>
          </w:tcPr>
          <w:p>
            <w:r/>
            <w:r>
              <w:rPr>
                <w:sz w:val="17"/>
              </w:rPr>
              <w:t>load_cases in src\analyzer\spec.py</w:t>
            </w:r>
          </w:p>
        </w:tc>
      </w:tr>
      <w:tr>
        <w:tc>
          <w:tcPr>
            <w:tcW w:type="dxa" w:w="680"/>
          </w:tcPr>
          <w:p>
            <w:r/>
            <w:r>
              <w:rPr>
                <w:sz w:val="17"/>
              </w:rPr>
              <w:t>2</w:t>
            </w:r>
          </w:p>
        </w:tc>
        <w:tc>
          <w:tcPr>
            <w:tcW w:type="dxa" w:w="3175"/>
          </w:tcPr>
          <w:p>
            <w:r/>
            <w:r>
              <w:rPr>
                <w:sz w:val="17"/>
              </w:rPr>
              <w:t>Picks example requests to show the model (fixed, or the most similar ones)</w:t>
            </w:r>
          </w:p>
        </w:tc>
        <w:tc>
          <w:tcPr>
            <w:tcW w:type="dxa" w:w="2835"/>
          </w:tcPr>
          <w:p>
            <w:r/>
            <w:r>
              <w:rPr>
                <w:sz w:val="17"/>
              </w:rPr>
              <w:t>data\processed\P1\kshot.jsonl (120 labelled examples)</w:t>
            </w:r>
          </w:p>
        </w:tc>
        <w:tc>
          <w:tcPr>
            <w:tcW w:type="dxa" w:w="2721"/>
          </w:tcPr>
          <w:p>
            <w:r/>
            <w:r>
              <w:rPr>
                <w:sz w:val="17"/>
              </w:rPr>
              <w:t>src\pipelines\examples.py</w:t>
            </w:r>
          </w:p>
        </w:tc>
      </w:tr>
      <w:tr>
        <w:tc>
          <w:tcPr>
            <w:tcW w:type="dxa" w:w="680"/>
          </w:tcPr>
          <w:p>
            <w:r/>
            <w:r>
              <w:rPr>
                <w:sz w:val="17"/>
              </w:rPr>
              <w:t>3</w:t>
            </w:r>
          </w:p>
        </w:tc>
        <w:tc>
          <w:tcPr>
            <w:tcW w:type="dxa" w:w="3175"/>
          </w:tcPr>
          <w:p>
            <w:r/>
            <w:r>
              <w:rPr>
                <w:sz w:val="17"/>
              </w:rPr>
              <w:t>Writes the prompt: instructions, the list of intents, the examples, then the request</w:t>
            </w:r>
          </w:p>
        </w:tc>
        <w:tc>
          <w:tcPr>
            <w:tcW w:type="dxa" w:w="2835"/>
          </w:tcPr>
          <w:p>
            <w:r/>
            <w:r>
              <w:rPr>
                <w:sz w:val="17"/>
              </w:rPr>
              <w:t>—</w:t>
            </w:r>
          </w:p>
        </w:tc>
        <w:tc>
          <w:tcPr>
            <w:tcW w:type="dxa" w:w="2721"/>
          </w:tcPr>
          <w:p>
            <w:r/>
            <w:r>
              <w:rPr>
                <w:sz w:val="17"/>
              </w:rPr>
              <w:t>render_prompt in src\pipelines\catalogue.py</w:t>
            </w:r>
          </w:p>
        </w:tc>
      </w:tr>
      <w:tr>
        <w:tc>
          <w:tcPr>
            <w:tcW w:type="dxa" w:w="680"/>
          </w:tcPr>
          <w:p>
            <w:r/>
            <w:r>
              <w:rPr>
                <w:sz w:val="17"/>
              </w:rPr>
              <w:t>4</w:t>
            </w:r>
          </w:p>
        </w:tc>
        <w:tc>
          <w:tcPr>
            <w:tcW w:type="dxa" w:w="3175"/>
          </w:tcPr>
          <w:p>
            <w:r/>
            <w:r>
              <w:rPr>
                <w:sz w:val="17"/>
              </w:rPr>
              <w:t>Sends the prompt to the AI model and receives its reply</w:t>
            </w:r>
          </w:p>
        </w:tc>
        <w:tc>
          <w:tcPr>
            <w:tcW w:type="dxa" w:w="2835"/>
          </w:tcPr>
          <w:p>
            <w:r/>
            <w:r>
              <w:rPr>
                <w:sz w:val="17"/>
              </w:rPr>
              <w:t>cache\ folder (the model's saved answers), or the live model with --live</w:t>
            </w:r>
          </w:p>
        </w:tc>
        <w:tc>
          <w:tcPr>
            <w:tcW w:type="dxa" w:w="2721"/>
          </w:tcPr>
          <w:p>
            <w:r/>
            <w:r>
              <w:rPr>
                <w:sz w:val="17"/>
              </w:rPr>
              <w:t>src\llm\client.py, which talks to Ollama at http://127.0.0.1:11434</w:t>
            </w:r>
          </w:p>
        </w:tc>
      </w:tr>
      <w:tr>
        <w:tc>
          <w:tcPr>
            <w:tcW w:type="dxa" w:w="680"/>
          </w:tcPr>
          <w:p>
            <w:r/>
            <w:r>
              <w:rPr>
                <w:sz w:val="17"/>
              </w:rPr>
              <w:t>5</w:t>
            </w:r>
          </w:p>
        </w:tc>
        <w:tc>
          <w:tcPr>
            <w:tcW w:type="dxa" w:w="3175"/>
          </w:tcPr>
          <w:p>
            <w:r/>
            <w:r>
              <w:rPr>
                <w:sz w:val="17"/>
              </w:rPr>
              <w:t>Reads the reply: is it valid JSON with a real intent? Where is each entity in the sentence?</w:t>
            </w:r>
          </w:p>
        </w:tc>
        <w:tc>
          <w:tcPr>
            <w:tcW w:type="dxa" w:w="2835"/>
          </w:tcPr>
          <w:p>
            <w:r/>
            <w:r>
              <w:rPr>
                <w:sz w:val="17"/>
              </w:rPr>
              <w:t>—</w:t>
            </w:r>
          </w:p>
        </w:tc>
        <w:tc>
          <w:tcPr>
            <w:tcW w:type="dxa" w:w="2721"/>
          </w:tcPr>
          <w:p>
            <w:r/>
            <w:r>
              <w:rPr>
                <w:sz w:val="17"/>
              </w:rPr>
              <w:t>src\evaluation\output_schema.py, src\evaluation\span_rule.py</w:t>
            </w:r>
          </w:p>
        </w:tc>
      </w:tr>
      <w:tr>
        <w:tc>
          <w:tcPr>
            <w:tcW w:type="dxa" w:w="680"/>
          </w:tcPr>
          <w:p>
            <w:r/>
            <w:r>
              <w:rPr>
                <w:sz w:val="17"/>
              </w:rPr>
              <w:t>6</w:t>
            </w:r>
          </w:p>
        </w:tc>
        <w:tc>
          <w:tcPr>
            <w:tcW w:type="dxa" w:w="3175"/>
          </w:tcPr>
          <w:p>
            <w:r/>
            <w:r>
              <w:rPr>
                <w:sz w:val="17"/>
              </w:rPr>
              <w:t>Compares the answer with the correct one: right or wrong</w:t>
            </w:r>
          </w:p>
        </w:tc>
        <w:tc>
          <w:tcPr>
            <w:tcW w:type="dxa" w:w="2835"/>
          </w:tcPr>
          <w:p>
            <w:r/>
            <w:r>
              <w:rPr>
                <w:sz w:val="17"/>
              </w:rPr>
              <w:t>—</w:t>
            </w:r>
          </w:p>
        </w:tc>
        <w:tc>
          <w:tcPr>
            <w:tcW w:type="dxa" w:w="2721"/>
          </w:tcPr>
          <w:p>
            <w:r/>
            <w:r>
              <w:rPr>
                <w:sz w:val="17"/>
              </w:rPr>
              <w:t>inside walkthrough.py</w:t>
            </w:r>
          </w:p>
        </w:tc>
      </w:tr>
      <w:tr>
        <w:tc>
          <w:tcPr>
            <w:tcW w:type="dxa" w:w="680"/>
          </w:tcPr>
          <w:p>
            <w:r/>
            <w:r>
              <w:rPr>
                <w:sz w:val="17"/>
              </w:rPr>
              <w:t>7</w:t>
            </w:r>
          </w:p>
        </w:tc>
        <w:tc>
          <w:tcPr>
            <w:tcW w:type="dxa" w:w="3175"/>
          </w:tcPr>
          <w:p>
            <w:r/>
            <w:r>
              <w:rPr>
                <w:sz w:val="17"/>
              </w:rPr>
              <w:t>Scores the requests, with our scorer and with scikit-learn</w:t>
            </w:r>
          </w:p>
        </w:tc>
        <w:tc>
          <w:tcPr>
            <w:tcW w:type="dxa" w:w="2835"/>
          </w:tcPr>
          <w:p>
            <w:r/>
            <w:r>
              <w:rPr>
                <w:sz w:val="17"/>
              </w:rPr>
              <w:t>—</w:t>
            </w:r>
          </w:p>
        </w:tc>
        <w:tc>
          <w:tcPr>
            <w:tcW w:type="dxa" w:w="2721"/>
          </w:tcPr>
          <w:p>
            <w:r/>
            <w:r>
              <w:rPr>
                <w:sz w:val="17"/>
              </w:rPr>
              <w:t>src\evaluation\scorer.py and the scikit-learn library</w:t>
            </w:r>
          </w:p>
        </w:tc>
      </w:tr>
    </w:tbl>
    <w:p/>
    <w:p>
      <w:r>
        <w:rPr>
          <w:b/>
        </w:rPr>
        <w:t>"From the saved cache"</w:t>
      </w:r>
      <w:r>
        <w:t xml:space="preserve"> means: when the experiments ran, every answer the model gave was saved in the </w:t>
      </w:r>
      <w:r>
        <w:rPr>
          <w:rFonts w:ascii="Consolas" w:hAnsi="Consolas"/>
          <w:sz w:val="20"/>
        </w:rPr>
        <w:t>cache</w:t>
      </w:r>
      <w:r>
        <w:t xml:space="preserve"> folder. The walkthrough reuses those saved answers, so you see exactly what the experiments saw, instantly. Add </w:t>
      </w:r>
      <w:r>
        <w:rPr>
          <w:rFonts w:ascii="Consolas" w:hAnsi="Consolas"/>
          <w:sz w:val="20"/>
        </w:rPr>
        <w:t>--live</w:t>
      </w:r>
      <w:r>
        <w:t xml:space="preserve"> to ask the model fresh; because the model is repeatable, it gives the same answers.</w:t>
      </w:r>
    </w:p>
    <w:p>
      <w:pPr>
        <w:pStyle w:val="Heading3"/>
      </w:pPr>
      <w:r>
        <w:t>How to run it</w:t>
      </w:r>
    </w:p>
    <w:p>
      <w:pPr>
        <w:pStyle w:val="ListNumber"/>
      </w:pPr>
      <w:r>
        <w:t xml:space="preserve">Open the </w:t>
      </w:r>
      <w:r>
        <w:rPr>
          <w:b/>
        </w:rPr>
        <w:t>Ollama</w:t>
      </w:r>
      <w:r>
        <w:t xml:space="preserve"> app from the Start menu (it runs the AI model in the background).</w:t>
      </w:r>
    </w:p>
    <w:p>
      <w:pPr>
        <w:pStyle w:val="ListNumber"/>
      </w:pPr>
      <w:r>
        <w:t xml:space="preserve">Open </w:t>
      </w:r>
      <w:r>
        <w:rPr>
          <w:b/>
        </w:rPr>
        <w:t>PowerShell</w:t>
      </w:r>
      <w:r>
        <w:t xml:space="preserve"> (Start → type PowerShell → Enter).</w:t>
      </w:r>
    </w:p>
    <w:p>
      <w:pPr>
        <w:pStyle w:val="ListNumber"/>
      </w:pPr>
      <w:r>
        <w:t>Go to the project folder by typing this and pressing Enter:</w:t>
      </w:r>
    </w:p>
    <w:tbl>
      <w:tblPr>
        <w:tblW w:type="auto" w:w="0"/>
        <w:tblLook w:firstColumn="1" w:firstRow="1" w:lastColumn="0" w:lastRow="0" w:noHBand="0" w:noVBand="1" w:val="04A0"/>
      </w:tblPr>
      <w:tblGrid>
        <w:gridCol w:w="9746"/>
      </w:tblGrid>
      <w:tr>
        <w:tc>
          <w:tcPr>
            <w:tcW w:type="dxa" w:w="9411"/>
            <w:shd w:val="clear" w:color="auto" w:fill="0F172A"/>
          </w:tcPr>
          <w:p>
            <w:pPr>
              <w:spacing w:after="0"/>
            </w:pPr>
            <w:r/>
            <w:r>
              <w:rPr>
                <w:rFonts w:ascii="Consolas" w:hAnsi="Consolas"/>
                <w:color w:val="F8FAFC"/>
                <w:sz w:val="19"/>
              </w:rPr>
              <w:t>cd D:\MyClaudeProject\nlp</w:t>
            </w:r>
          </w:p>
        </w:tc>
      </w:tr>
    </w:tbl>
    <w:p>
      <w:pPr>
        <w:spacing w:after="0"/>
      </w:pPr>
    </w:p>
    <w:p>
      <w:pPr>
        <w:pStyle w:val="ListNumber"/>
      </w:pPr>
      <w:r>
        <w:t>Run the script:</w:t>
      </w:r>
    </w:p>
    <w:tbl>
      <w:tblPr>
        <w:tblW w:type="auto" w:w="0"/>
        <w:tblLook w:firstColumn="1" w:firstRow="1" w:lastColumn="0" w:lastRow="0" w:noHBand="0" w:noVBand="1" w:val="04A0"/>
      </w:tblPr>
      <w:tblGrid>
        <w:gridCol w:w="9746"/>
      </w:tblGrid>
      <w:tr>
        <w:tc>
          <w:tcPr>
            <w:tcW w:type="dxa" w:w="9411"/>
            <w:shd w:val="clear" w:color="auto" w:fill="0F172A"/>
          </w:tcPr>
          <w:p>
            <w:pPr>
              <w:spacing w:after="0"/>
            </w:pPr>
            <w:r/>
            <w:r>
              <w:rPr>
                <w:rFonts w:ascii="Consolas" w:hAnsi="Consolas"/>
                <w:color w:val="F8FAFC"/>
                <w:sz w:val="19"/>
              </w:rPr>
              <w:t>python scripts/walkthrough.py</w:t>
            </w:r>
          </w:p>
        </w:tc>
      </w:tr>
    </w:tbl>
    <w:p>
      <w:pPr>
        <w:spacing w:after="0"/>
      </w:pPr>
    </w:p>
    <w:p>
      <w:r>
        <w:t>It prints three requests: two the app should handle and one off-topic one. For each, steps 1 to 6 appear under it. Here is request 2, with what each part means:</w:t>
      </w:r>
    </w:p>
    <w:p>
      <w:pPr>
        <w:jc w:val="center"/>
      </w:pPr>
      <w:r>
        <w:drawing>
          <wp:inline xmlns:a="http://schemas.openxmlformats.org/drawingml/2006/main" xmlns:pic="http://schemas.openxmlformats.org/drawingml/2006/picture">
            <wp:extent cx="5976000" cy="4116869"/>
            <wp:docPr id="2" name="Picture 2"/>
            <wp:cNvGraphicFramePr>
              <a:graphicFrameLocks noChangeAspect="1"/>
            </wp:cNvGraphicFramePr>
            <a:graphic>
              <a:graphicData uri="http://schemas.openxmlformats.org/drawingml/2006/picture">
                <pic:pic>
                  <pic:nvPicPr>
                    <pic:cNvPr id="0" name="screen_walk_request.png"/>
                    <pic:cNvPicPr/>
                  </pic:nvPicPr>
                  <pic:blipFill>
                    <a:blip r:embed="rId10"/>
                    <a:stretch>
                      <a:fillRect/>
                    </a:stretch>
                  </pic:blipFill>
                  <pic:spPr>
                    <a:xfrm>
                      <a:off x="0" y="0"/>
                      <a:ext cx="5976000" cy="4116869"/>
                    </a:xfrm>
                    <a:prstGeom prst="rect"/>
                  </pic:spPr>
                </pic:pic>
              </a:graphicData>
            </a:graphic>
          </wp:inline>
        </w:drawing>
      </w:r>
    </w:p>
    <w:p>
      <w:pPr>
        <w:spacing w:after="240"/>
        <w:jc w:val="center"/>
      </w:pPr>
      <w:r>
        <w:rPr>
          <w:color w:val="475569"/>
          <w:sz w:val="18"/>
        </w:rPr>
        <w:t>Request 2 of 3 (real output).</w:t>
      </w:r>
    </w:p>
    <w:tbl>
      <w:tblPr>
        <w:tblStyle w:val="TableGrid"/>
        <w:tblW w:type="auto" w:w="0"/>
        <w:jc w:val="center"/>
        <w:tblLook w:firstColumn="1" w:firstRow="1" w:lastColumn="0" w:lastRow="0" w:noHBand="0" w:noVBand="1" w:val="04A0"/>
      </w:tblPr>
      <w:tblGrid>
        <w:gridCol w:w="4873"/>
        <w:gridCol w:w="4873"/>
      </w:tblGrid>
      <w:tr>
        <w:tc>
          <w:tcPr>
            <w:tcW w:type="dxa" w:w="2608"/>
            <w:shd w:val="clear" w:color="auto" w:fill="DBEAFE"/>
          </w:tcPr>
          <w:p>
            <w:r/>
            <w:r>
              <w:rPr>
                <w:b/>
                <w:sz w:val="19"/>
              </w:rPr>
              <w:t>What you see</w:t>
            </w:r>
          </w:p>
        </w:tc>
        <w:tc>
          <w:tcPr>
            <w:tcW w:type="dxa" w:w="6803"/>
            <w:shd w:val="clear" w:color="auto" w:fill="DBEAFE"/>
          </w:tcPr>
          <w:p>
            <w:r/>
            <w:r>
              <w:rPr>
                <w:b/>
                <w:sz w:val="19"/>
              </w:rPr>
              <w:t>What it means</w:t>
            </w:r>
          </w:p>
        </w:tc>
      </w:tr>
      <w:tr>
        <w:tc>
          <w:tcPr>
            <w:tcW w:type="dxa" w:w="2608"/>
          </w:tcPr>
          <w:p>
            <w:r/>
            <w:r>
              <w:rPr>
                <w:sz w:val="19"/>
              </w:rPr>
              <w:t>1. Correct answer</w:t>
            </w:r>
          </w:p>
        </w:tc>
        <w:tc>
          <w:tcPr>
            <w:tcW w:type="dxa" w:w="6803"/>
          </w:tcPr>
          <w:p>
            <w:r/>
            <w:r>
              <w:rPr>
                <w:sz w:val="19"/>
              </w:rPr>
              <w:t>read from File 1: the dataset says this request is iot_hue_lightdim, with house_place = room</w:t>
            </w:r>
          </w:p>
        </w:tc>
      </w:tr>
      <w:tr>
        <w:tc>
          <w:tcPr>
            <w:tcW w:type="dxa" w:w="2608"/>
          </w:tcPr>
          <w:p>
            <w:r/>
            <w:r>
              <w:rPr>
                <w:sz w:val="19"/>
              </w:rPr>
              <w:t>2. Examples put in the prompt</w:t>
            </w:r>
          </w:p>
        </w:tc>
        <w:tc>
          <w:tcPr>
            <w:tcW w:type="dxa" w:w="6803"/>
          </w:tcPr>
          <w:p>
            <w:r/>
            <w:r>
              <w:rPr>
                <w:sz w:val="19"/>
              </w:rPr>
              <w:t>worked examples the model is shown first, so it learns the format (12 here: one per intent)</w:t>
            </w:r>
          </w:p>
        </w:tc>
      </w:tr>
      <w:tr>
        <w:tc>
          <w:tcPr>
            <w:tcW w:type="dxa" w:w="2608"/>
          </w:tcPr>
          <w:p>
            <w:r/>
            <w:r>
              <w:rPr>
                <w:sz w:val="19"/>
              </w:rPr>
              <w:t>3. Prompt sent to the model</w:t>
            </w:r>
          </w:p>
        </w:tc>
        <w:tc>
          <w:tcPr>
            <w:tcW w:type="dxa" w:w="6803"/>
          </w:tcPr>
          <w:p>
            <w:r/>
            <w:r>
              <w:rPr>
                <w:sz w:val="19"/>
              </w:rPr>
              <w:t>the full text the model receives: 68 lines, of which the start and end are shown</w:t>
            </w:r>
          </w:p>
        </w:tc>
      </w:tr>
      <w:tr>
        <w:tc>
          <w:tcPr>
            <w:tcW w:type="dxa" w:w="2608"/>
          </w:tcPr>
          <w:p>
            <w:r/>
            <w:r>
              <w:rPr>
                <w:sz w:val="19"/>
              </w:rPr>
              <w:t>4. Model's raw reply</w:t>
            </w:r>
          </w:p>
        </w:tc>
        <w:tc>
          <w:tcPr>
            <w:tcW w:type="dxa" w:w="6803"/>
          </w:tcPr>
          <w:p>
            <w:r/>
            <w:r>
              <w:rPr>
                <w:sz w:val="19"/>
              </w:rPr>
              <w:t>exactly what the model wrote back, as JSON</w:t>
            </w:r>
          </w:p>
        </w:tc>
      </w:tr>
      <w:tr>
        <w:tc>
          <w:tcPr>
            <w:tcW w:type="dxa" w:w="2608"/>
          </w:tcPr>
          <w:p>
            <w:r/>
            <w:r>
              <w:rPr>
                <w:sz w:val="19"/>
              </w:rPr>
              <w:t>5. Reading the reply</w:t>
            </w:r>
          </w:p>
        </w:tc>
        <w:tc>
          <w:tcPr>
            <w:tcW w:type="dxa" w:w="6803"/>
          </w:tcPr>
          <w:p>
            <w:r/>
            <w:r>
              <w:rPr>
                <w:sz w:val="19"/>
              </w:rPr>
              <w:t>the format is valid, the intent is a real one, and "room" is found at characters 7 to 11 of the request</w:t>
            </w:r>
          </w:p>
        </w:tc>
      </w:tr>
      <w:tr>
        <w:tc>
          <w:tcPr>
            <w:tcW w:type="dxa" w:w="2608"/>
          </w:tcPr>
          <w:p>
            <w:r/>
            <w:r>
              <w:rPr>
                <w:sz w:val="19"/>
              </w:rPr>
              <w:t>6. Verdict</w:t>
            </w:r>
          </w:p>
        </w:tc>
        <w:tc>
          <w:tcPr>
            <w:tcW w:type="dxa" w:w="6803"/>
          </w:tcPr>
          <w:p>
            <w:r/>
            <w:r>
              <w:rPr>
                <w:sz w:val="19"/>
              </w:rPr>
              <w:t>the answer matches the correct one, so it is right</w:t>
            </w:r>
          </w:p>
        </w:tc>
      </w:tr>
    </w:tbl>
    <w:p/>
    <w:p>
      <w:pPr>
        <w:jc w:val="center"/>
      </w:pPr>
      <w:r>
        <w:drawing>
          <wp:inline xmlns:a="http://schemas.openxmlformats.org/drawingml/2006/main" xmlns:pic="http://schemas.openxmlformats.org/drawingml/2006/picture">
            <wp:extent cx="5976000" cy="1058801"/>
            <wp:docPr id="3" name="Picture 3"/>
            <wp:cNvGraphicFramePr>
              <a:graphicFrameLocks noChangeAspect="1"/>
            </wp:cNvGraphicFramePr>
            <a:graphic>
              <a:graphicData uri="http://schemas.openxmlformats.org/drawingml/2006/picture">
                <pic:pic>
                  <pic:nvPicPr>
                    <pic:cNvPr id="0" name="screen_walk_scores.png"/>
                    <pic:cNvPicPr/>
                  </pic:nvPicPr>
                  <pic:blipFill>
                    <a:blip r:embed="rId11"/>
                    <a:stretch>
                      <a:fillRect/>
                    </a:stretch>
                  </pic:blipFill>
                  <pic:spPr>
                    <a:xfrm>
                      <a:off x="0" y="0"/>
                      <a:ext cx="5976000" cy="1058801"/>
                    </a:xfrm>
                    <a:prstGeom prst="rect"/>
                  </pic:spPr>
                </pic:pic>
              </a:graphicData>
            </a:graphic>
          </wp:inline>
        </w:drawing>
      </w:r>
    </w:p>
    <w:p>
      <w:pPr>
        <w:spacing w:after="240"/>
        <w:jc w:val="center"/>
      </w:pPr>
      <w:r>
        <w:rPr>
          <w:color w:val="475569"/>
          <w:sz w:val="18"/>
        </w:rPr>
        <w:t>The end of the output: all three right, so every score is 1.000.</w:t>
      </w:r>
    </w:p>
    <w:p>
      <w:r>
        <w:rPr>
          <w:b/>
        </w:rPr>
        <w:t>How this relates to the real experiments:</w:t>
      </w:r>
      <w:r>
        <w:t xml:space="preserve"> an experiment runs exactly these steps, with the same code, for all 100 development requests instead of 3. It saves every answer in a predictions.jsonl file (File 2) and the scores in metrics.json, inside a new run folder.</w:t>
      </w:r>
    </w:p>
    <w:p>
      <w:r>
        <w:t>Other things to try:</w:t>
      </w:r>
    </w:p>
    <w:tbl>
      <w:tblPr>
        <w:tblW w:type="auto" w:w="0"/>
        <w:tblLook w:firstColumn="1" w:firstRow="1" w:lastColumn="0" w:lastRow="0" w:noHBand="0" w:noVBand="1" w:val="04A0"/>
      </w:tblPr>
      <w:tblGrid>
        <w:gridCol w:w="9746"/>
      </w:tblGrid>
      <w:tr>
        <w:tc>
          <w:tcPr>
            <w:tcW w:type="dxa" w:w="9411"/>
            <w:shd w:val="clear" w:color="auto" w:fill="0F172A"/>
          </w:tcPr>
          <w:p>
            <w:pPr>
              <w:spacing w:after="0"/>
            </w:pPr>
            <w:r/>
            <w:r>
              <w:rPr>
                <w:rFonts w:ascii="Consolas" w:hAnsi="Consolas"/>
                <w:color w:val="F8FAFC"/>
                <w:sz w:val="19"/>
              </w:rPr>
              <w:t>python scripts/walkthrough.py --n 5                     # 5 requests instead of 3</w:t>
            </w:r>
          </w:p>
          <w:p>
            <w:pPr>
              <w:spacing w:after="0"/>
            </w:pPr>
            <w:r>
              <w:rPr>
                <w:rFonts w:ascii="Consolas" w:hAnsi="Consolas"/>
                <w:color w:val="F8FAFC"/>
                <w:sz w:val="19"/>
              </w:rPr>
              <w:t>python scripts/walkthrough.py --design schema-sim-llm   # the design A2 chose</w:t>
            </w:r>
          </w:p>
          <w:p>
            <w:pPr>
              <w:spacing w:after="0"/>
            </w:pPr>
            <w:r>
              <w:rPr>
                <w:rFonts w:ascii="Consolas" w:hAnsi="Consolas"/>
                <w:color w:val="F8FAFC"/>
                <w:sz w:val="19"/>
              </w:rPr>
              <w:t>python scripts/walkthrough.py --live                    # ask the model fresh</w:t>
            </w:r>
          </w:p>
        </w:tc>
      </w:tr>
    </w:tbl>
    <w:p>
      <w:pPr>
        <w:spacing w:after="0"/>
      </w:pPr>
    </w:p>
    <w:p>
      <w:pPr>
        <w:pStyle w:val="Heading2"/>
      </w:pPr>
      <w:r>
        <w:t>A5. Work out F1 yourself, on the real results</w:t>
      </w:r>
    </w:p>
    <w:p>
      <w:r>
        <w:t xml:space="preserve">A2's recorded intent macro-F1 on P1 is </w:t>
      </w:r>
      <w:r>
        <w:rPr>
          <w:b/>
        </w:rPr>
        <w:t>0.974</w:t>
      </w:r>
      <w:r>
        <w:t>. Here is how to get that number yourself from Files 1 and 2.</w:t>
      </w:r>
    </w:p>
    <w:p>
      <w:pPr>
        <w:pStyle w:val="Heading3"/>
      </w:pPr>
      <w:r>
        <w:t>Option 1: let the explain script show every step</w:t>
      </w:r>
    </w:p>
    <w:tbl>
      <w:tblPr>
        <w:tblW w:type="auto" w:w="0"/>
        <w:tblLook w:firstColumn="1" w:firstRow="1" w:lastColumn="0" w:lastRow="0" w:noHBand="0" w:noVBand="1" w:val="04A0"/>
      </w:tblPr>
      <w:tblGrid>
        <w:gridCol w:w="9746"/>
      </w:tblGrid>
      <w:tr>
        <w:tc>
          <w:tcPr>
            <w:tcW w:type="dxa" w:w="9411"/>
            <w:shd w:val="clear" w:color="auto" w:fill="0F172A"/>
          </w:tcPr>
          <w:p>
            <w:pPr>
              <w:spacing w:after="0"/>
            </w:pPr>
            <w:r/>
            <w:r>
              <w:rPr>
                <w:rFonts w:ascii="Consolas" w:hAnsi="Consolas"/>
                <w:color w:val="F8FAFC"/>
                <w:sz w:val="19"/>
              </w:rPr>
              <w:t>python scripts/explain_f1.py</w:t>
            </w:r>
          </w:p>
        </w:tc>
      </w:tr>
    </w:tbl>
    <w:p>
      <w:pPr>
        <w:spacing w:after="0"/>
      </w:pPr>
    </w:p>
    <w:p>
      <w:r>
        <w:t xml:space="preserve">The script </w:t>
      </w:r>
      <w:r>
        <w:rPr>
          <w:rFonts w:ascii="Consolas" w:hAnsi="Consolas"/>
          <w:sz w:val="20"/>
        </w:rPr>
        <w:t>scripts\explain_f1.py</w:t>
      </w:r>
      <w:r>
        <w:t xml:space="preserve"> reads File 1 and File 2, puts them side by side, does the counting, and prints each step. It also saves the side-by-side table as a spreadsheet file.</w:t>
      </w:r>
    </w:p>
    <w:p>
      <w:pPr>
        <w:jc w:val="center"/>
      </w:pPr>
      <w:r>
        <w:drawing>
          <wp:inline xmlns:a="http://schemas.openxmlformats.org/drawingml/2006/main" xmlns:pic="http://schemas.openxmlformats.org/drawingml/2006/picture">
            <wp:extent cx="5976000" cy="3378822"/>
            <wp:docPr id="4" name="Picture 4"/>
            <wp:cNvGraphicFramePr>
              <a:graphicFrameLocks noChangeAspect="1"/>
            </wp:cNvGraphicFramePr>
            <a:graphic>
              <a:graphicData uri="http://schemas.openxmlformats.org/drawingml/2006/picture">
                <pic:pic>
                  <pic:nvPicPr>
                    <pic:cNvPr id="0" name="screen_explain_table.png"/>
                    <pic:cNvPicPr/>
                  </pic:nvPicPr>
                  <pic:blipFill>
                    <a:blip r:embed="rId12"/>
                    <a:stretch>
                      <a:fillRect/>
                    </a:stretch>
                  </pic:blipFill>
                  <pic:spPr>
                    <a:xfrm>
                      <a:off x="0" y="0"/>
                      <a:ext cx="5976000" cy="3378822"/>
                    </a:xfrm>
                    <a:prstGeom prst="rect"/>
                  </pic:spPr>
                </pic:pic>
              </a:graphicData>
            </a:graphic>
          </wp:inline>
        </w:drawing>
      </w:r>
    </w:p>
    <w:p>
      <w:pPr>
        <w:spacing w:after="240"/>
        <w:jc w:val="center"/>
      </w:pPr>
      <w:r>
        <w:rPr>
          <w:color w:val="475569"/>
          <w:sz w:val="18"/>
        </w:rPr>
        <w:t>Steps 1 to 3: the two files, and the requests side by side (real output).</w:t>
      </w:r>
    </w:p>
    <w:p>
      <w:r>
        <w:t xml:space="preserve">Why only 80 of the 100 requests? 20 are off-topic and have no correct intent; they are scored separately as off-topic F1. Look at request #15, "i need some more lights": the correct intent is iot_hue_lightup, but A2 </w:t>
      </w:r>
      <w:r>
        <w:rPr>
          <w:b/>
        </w:rPr>
        <w:t>refused</w:t>
      </w:r>
      <w:r>
        <w:t xml:space="preserve"> it as off-topic. That is one of A2's 4 mistakes.</w:t>
      </w:r>
    </w:p>
    <w:p>
      <w:pPr>
        <w:jc w:val="center"/>
      </w:pPr>
      <w:r>
        <w:drawing>
          <wp:inline xmlns:a="http://schemas.openxmlformats.org/drawingml/2006/main" xmlns:pic="http://schemas.openxmlformats.org/drawingml/2006/picture">
            <wp:extent cx="5976000" cy="3378822"/>
            <wp:docPr id="5" name="Picture 5"/>
            <wp:cNvGraphicFramePr>
              <a:graphicFrameLocks noChangeAspect="1"/>
            </wp:cNvGraphicFramePr>
            <a:graphic>
              <a:graphicData uri="http://schemas.openxmlformats.org/drawingml/2006/picture">
                <pic:pic>
                  <pic:nvPicPr>
                    <pic:cNvPr id="0" name="screen_explain_counts.png"/>
                    <pic:cNvPicPr/>
                  </pic:nvPicPr>
                  <pic:blipFill>
                    <a:blip r:embed="rId13"/>
                    <a:stretch>
                      <a:fillRect/>
                    </a:stretch>
                  </pic:blipFill>
                  <pic:spPr>
                    <a:xfrm>
                      <a:off x="0" y="0"/>
                      <a:ext cx="5976000" cy="3378822"/>
                    </a:xfrm>
                    <a:prstGeom prst="rect"/>
                  </pic:spPr>
                </pic:pic>
              </a:graphicData>
            </a:graphic>
          </wp:inline>
        </w:drawing>
      </w:r>
    </w:p>
    <w:p>
      <w:pPr>
        <w:spacing w:after="240"/>
        <w:jc w:val="center"/>
      </w:pPr>
      <w:r>
        <w:rPr>
          <w:color w:val="475569"/>
          <w:sz w:val="18"/>
        </w:rPr>
        <w:t>Steps 4 to 6: counting, the formula for each intent, and the average (real output).</w:t>
      </w:r>
    </w:p>
    <w:p>
      <w:r>
        <w:t>Read the alarm_query line like this: A2 got 6 alarm_query requests right (TP 6: requests #22, #34, #40, #41, #52, #64). It never said alarm_query wrongly (FP 0). It missed one, request #75 (FN 1). So precision = 6/6 = 1.000, recall = 6/7 = 0.857 and F1 = 2 × 1.000 × 0.857 / (1.000 + 0.857) = 0.923. Doing this for all 12 intents and averaging gives 0.9744. That matches the number recorded in metrics.json and the one scikit-learn computes.</w:t>
      </w:r>
    </w:p>
    <w:p>
      <w:r>
        <w:t>Every run works the same way. For the generic prompt B1, for example:</w:t>
      </w:r>
    </w:p>
    <w:tbl>
      <w:tblPr>
        <w:tblW w:type="auto" w:w="0"/>
        <w:tblLook w:firstColumn="1" w:firstRow="1" w:lastColumn="0" w:lastRow="0" w:noHBand="0" w:noVBand="1" w:val="04A0"/>
      </w:tblPr>
      <w:tblGrid>
        <w:gridCol w:w="9746"/>
      </w:tblGrid>
      <w:tr>
        <w:tc>
          <w:tcPr>
            <w:tcW w:type="dxa" w:w="9411"/>
            <w:shd w:val="clear" w:color="auto" w:fill="0F172A"/>
          </w:tcPr>
          <w:p>
            <w:pPr>
              <w:spacing w:after="0"/>
            </w:pPr>
            <w:r/>
            <w:r>
              <w:rPr>
                <w:rFonts w:ascii="Consolas" w:hAnsi="Consolas"/>
                <w:color w:val="F8FAFC"/>
                <w:sz w:val="19"/>
              </w:rPr>
              <w:t>python scripts/explain_f1.py --run 20261013_0110_P1_B1_0</w:t>
            </w:r>
          </w:p>
        </w:tc>
      </w:tr>
    </w:tbl>
    <w:p>
      <w:pPr>
        <w:spacing w:after="0"/>
      </w:pPr>
    </w:p>
    <w:p>
      <w:pPr>
        <w:pStyle w:val="Heading3"/>
      </w:pPr>
      <w:r>
        <w:t>Option 2: count it yourself in a spreadsheet</w:t>
      </w:r>
    </w:p>
    <w:p>
      <w:r>
        <w:t xml:space="preserve">The script saved all 80 lines as </w:t>
      </w:r>
      <w:r>
        <w:rPr>
          <w:rFonts w:ascii="Consolas" w:hAnsi="Consolas"/>
          <w:sz w:val="20"/>
        </w:rPr>
        <w:t>reports\f1_explained_20261024_1654_P1_A2-selected_0.csv</w:t>
      </w:r>
      <w:r>
        <w:t>. Open it in Excel, or upload it to Google Sheets (sheets.google.com → File → Import). The columns are:</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850"/>
            <w:shd w:val="clear" w:color="auto" w:fill="DBEAFE"/>
          </w:tcPr>
          <w:p>
            <w:r/>
            <w:r>
              <w:rPr>
                <w:b/>
                <w:sz w:val="19"/>
              </w:rPr>
              <w:t>A</w:t>
            </w:r>
          </w:p>
        </w:tc>
        <w:tc>
          <w:tcPr>
            <w:tcW w:type="dxa" w:w="1587"/>
            <w:shd w:val="clear" w:color="auto" w:fill="DBEAFE"/>
          </w:tcPr>
          <w:p>
            <w:r/>
            <w:r>
              <w:rPr>
                <w:b/>
                <w:sz w:val="19"/>
              </w:rPr>
              <w:t>B</w:t>
            </w:r>
          </w:p>
        </w:tc>
        <w:tc>
          <w:tcPr>
            <w:tcW w:type="dxa" w:w="2608"/>
            <w:shd w:val="clear" w:color="auto" w:fill="DBEAFE"/>
          </w:tcPr>
          <w:p>
            <w:r/>
            <w:r>
              <w:rPr>
                <w:b/>
                <w:sz w:val="19"/>
              </w:rPr>
              <w:t>C</w:t>
            </w:r>
          </w:p>
        </w:tc>
        <w:tc>
          <w:tcPr>
            <w:tcW w:type="dxa" w:w="1587"/>
            <w:shd w:val="clear" w:color="auto" w:fill="DBEAFE"/>
          </w:tcPr>
          <w:p>
            <w:r/>
            <w:r>
              <w:rPr>
                <w:b/>
                <w:sz w:val="19"/>
              </w:rPr>
              <w:t>D</w:t>
            </w:r>
          </w:p>
        </w:tc>
        <w:tc>
          <w:tcPr>
            <w:tcW w:type="dxa" w:w="1587"/>
            <w:shd w:val="clear" w:color="auto" w:fill="DBEAFE"/>
          </w:tcPr>
          <w:p>
            <w:r/>
            <w:r>
              <w:rPr>
                <w:b/>
                <w:sz w:val="19"/>
              </w:rPr>
              <w:t>E</w:t>
            </w:r>
          </w:p>
        </w:tc>
        <w:tc>
          <w:tcPr>
            <w:tcW w:type="dxa" w:w="1191"/>
            <w:shd w:val="clear" w:color="auto" w:fill="DBEAFE"/>
          </w:tcPr>
          <w:p>
            <w:r/>
            <w:r>
              <w:rPr>
                <w:b/>
                <w:sz w:val="19"/>
              </w:rPr>
              <w:t>F</w:t>
            </w:r>
          </w:p>
        </w:tc>
      </w:tr>
      <w:tr>
        <w:tc>
          <w:tcPr>
            <w:tcW w:type="dxa" w:w="850"/>
          </w:tcPr>
          <w:p>
            <w:r/>
            <w:r>
              <w:rPr>
                <w:sz w:val="19"/>
              </w:rPr>
              <w:t>#</w:t>
            </w:r>
          </w:p>
        </w:tc>
        <w:tc>
          <w:tcPr>
            <w:tcW w:type="dxa" w:w="1587"/>
          </w:tcPr>
          <w:p>
            <w:r/>
            <w:r>
              <w:rPr>
                <w:sz w:val="19"/>
              </w:rPr>
              <w:t>case_id</w:t>
            </w:r>
          </w:p>
        </w:tc>
        <w:tc>
          <w:tcPr>
            <w:tcW w:type="dxa" w:w="2608"/>
          </w:tcPr>
          <w:p>
            <w:r/>
            <w:r>
              <w:rPr>
                <w:sz w:val="19"/>
              </w:rPr>
              <w:t>request</w:t>
            </w:r>
          </w:p>
        </w:tc>
        <w:tc>
          <w:tcPr>
            <w:tcW w:type="dxa" w:w="1587"/>
          </w:tcPr>
          <w:p>
            <w:r/>
            <w:r>
              <w:rPr>
                <w:sz w:val="19"/>
              </w:rPr>
              <w:t>correct intent</w:t>
            </w:r>
          </w:p>
        </w:tc>
        <w:tc>
          <w:tcPr>
            <w:tcW w:type="dxa" w:w="1587"/>
          </w:tcPr>
          <w:p>
            <w:r/>
            <w:r>
              <w:rPr>
                <w:sz w:val="19"/>
              </w:rPr>
              <w:t>system said</w:t>
            </w:r>
          </w:p>
        </w:tc>
        <w:tc>
          <w:tcPr>
            <w:tcW w:type="dxa" w:w="1191"/>
          </w:tcPr>
          <w:p>
            <w:r/>
            <w:r>
              <w:rPr>
                <w:sz w:val="19"/>
              </w:rPr>
              <w:t>right?</w:t>
            </w:r>
          </w:p>
        </w:tc>
      </w:tr>
    </w:tbl>
    <w:p/>
    <w:p>
      <w:r>
        <w:t xml:space="preserve">Pick one intent, for example </w:t>
      </w:r>
      <w:r>
        <w:rPr>
          <w:b/>
        </w:rPr>
        <w:t>alarm_query</w:t>
      </w:r>
      <w:r>
        <w:t>, and count three things. You can use a filter (Data → Filter), or type these formulas into any empty cell:</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794"/>
            <w:shd w:val="clear" w:color="auto" w:fill="DBEAFE"/>
          </w:tcPr>
          <w:p>
            <w:r/>
            <w:r>
              <w:rPr>
                <w:b/>
                <w:sz w:val="18"/>
              </w:rPr>
              <w:t>Count</w:t>
            </w:r>
          </w:p>
        </w:tc>
        <w:tc>
          <w:tcPr>
            <w:tcW w:type="dxa" w:w="3061"/>
            <w:shd w:val="clear" w:color="auto" w:fill="DBEAFE"/>
          </w:tcPr>
          <w:p>
            <w:r/>
            <w:r>
              <w:rPr>
                <w:b/>
                <w:sz w:val="18"/>
              </w:rPr>
              <w:t>Meaning</w:t>
            </w:r>
          </w:p>
        </w:tc>
        <w:tc>
          <w:tcPr>
            <w:tcW w:type="dxa" w:w="3969"/>
            <w:shd w:val="clear" w:color="auto" w:fill="DBEAFE"/>
          </w:tcPr>
          <w:p>
            <w:r/>
            <w:r>
              <w:rPr>
                <w:b/>
                <w:sz w:val="18"/>
              </w:rPr>
              <w:t>Formula</w:t>
            </w:r>
          </w:p>
        </w:tc>
        <w:tc>
          <w:tcPr>
            <w:tcW w:type="dxa" w:w="1587"/>
            <w:shd w:val="clear" w:color="auto" w:fill="DBEAFE"/>
          </w:tcPr>
          <w:p>
            <w:r/>
            <w:r>
              <w:rPr>
                <w:b/>
                <w:sz w:val="18"/>
              </w:rPr>
              <w:t>Answer</w:t>
            </w:r>
          </w:p>
        </w:tc>
      </w:tr>
      <w:tr>
        <w:tc>
          <w:tcPr>
            <w:tcW w:type="dxa" w:w="794"/>
          </w:tcPr>
          <w:p>
            <w:r/>
            <w:r>
              <w:rPr>
                <w:sz w:val="18"/>
              </w:rPr>
              <w:t>TP</w:t>
            </w:r>
          </w:p>
        </w:tc>
        <w:tc>
          <w:tcPr>
            <w:tcW w:type="dxa" w:w="3061"/>
          </w:tcPr>
          <w:p>
            <w:r/>
            <w:r>
              <w:rPr>
                <w:sz w:val="18"/>
              </w:rPr>
              <w:t>correct intent is alarm_query AND right</w:t>
            </w:r>
          </w:p>
        </w:tc>
        <w:tc>
          <w:tcPr>
            <w:tcW w:type="dxa" w:w="3969"/>
          </w:tcPr>
          <w:p>
            <w:r/>
            <w:r>
              <w:rPr>
                <w:sz w:val="18"/>
              </w:rPr>
              <w:t>=COUNTIFS(D:D,"alarm_query",F:F,"yes")</w:t>
            </w:r>
          </w:p>
        </w:tc>
        <w:tc>
          <w:tcPr>
            <w:tcW w:type="dxa" w:w="1587"/>
          </w:tcPr>
          <w:p>
            <w:r/>
            <w:r>
              <w:rPr>
                <w:sz w:val="18"/>
              </w:rPr>
              <w:t>6</w:t>
            </w:r>
          </w:p>
        </w:tc>
      </w:tr>
      <w:tr>
        <w:tc>
          <w:tcPr>
            <w:tcW w:type="dxa" w:w="794"/>
          </w:tcPr>
          <w:p>
            <w:r/>
            <w:r>
              <w:rPr>
                <w:sz w:val="18"/>
              </w:rPr>
              <w:t>FP</w:t>
            </w:r>
          </w:p>
        </w:tc>
        <w:tc>
          <w:tcPr>
            <w:tcW w:type="dxa" w:w="3061"/>
          </w:tcPr>
          <w:p>
            <w:r/>
            <w:r>
              <w:rPr>
                <w:sz w:val="18"/>
              </w:rPr>
              <w:t>system said alarm_query AND wrong</w:t>
            </w:r>
          </w:p>
        </w:tc>
        <w:tc>
          <w:tcPr>
            <w:tcW w:type="dxa" w:w="3969"/>
          </w:tcPr>
          <w:p>
            <w:r/>
            <w:r>
              <w:rPr>
                <w:sz w:val="18"/>
              </w:rPr>
              <w:t>=COUNTIFS(E:E,"alarm_query",F:F,"no")</w:t>
            </w:r>
          </w:p>
        </w:tc>
        <w:tc>
          <w:tcPr>
            <w:tcW w:type="dxa" w:w="1587"/>
          </w:tcPr>
          <w:p>
            <w:r/>
            <w:r>
              <w:rPr>
                <w:sz w:val="18"/>
              </w:rPr>
              <w:t>0</w:t>
            </w:r>
          </w:p>
        </w:tc>
      </w:tr>
      <w:tr>
        <w:tc>
          <w:tcPr>
            <w:tcW w:type="dxa" w:w="794"/>
          </w:tcPr>
          <w:p>
            <w:r/>
            <w:r>
              <w:rPr>
                <w:sz w:val="18"/>
              </w:rPr>
              <w:t>FN</w:t>
            </w:r>
          </w:p>
        </w:tc>
        <w:tc>
          <w:tcPr>
            <w:tcW w:type="dxa" w:w="3061"/>
          </w:tcPr>
          <w:p>
            <w:r/>
            <w:r>
              <w:rPr>
                <w:sz w:val="18"/>
              </w:rPr>
              <w:t>correct intent is alarm_query AND wrong</w:t>
            </w:r>
          </w:p>
        </w:tc>
        <w:tc>
          <w:tcPr>
            <w:tcW w:type="dxa" w:w="3969"/>
          </w:tcPr>
          <w:p>
            <w:r/>
            <w:r>
              <w:rPr>
                <w:sz w:val="18"/>
              </w:rPr>
              <w:t>=COUNTIFS(D:D,"alarm_query",F:F,"no")</w:t>
            </w:r>
          </w:p>
        </w:tc>
        <w:tc>
          <w:tcPr>
            <w:tcW w:type="dxa" w:w="1587"/>
          </w:tcPr>
          <w:p>
            <w:r/>
            <w:r>
              <w:rPr>
                <w:sz w:val="18"/>
              </w:rPr>
              <w:t>1</w:t>
            </w:r>
          </w:p>
        </w:tc>
      </w:tr>
    </w:tbl>
    <w:p/>
    <w:p>
      <w:r>
        <w:t>Then: precision = TP / (TP + FP) = 6/6 = 1.000; recall = TP / (TP + FN) = 6/7 = 0.857; F1 = 2 × precision × recall / (precision + recall) = 0.923. Repeat for the other 11 intents (only the name in the formula changes), add the 12 F1 values and divide by 12. You get 0.974, the recorded score.</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A refused request</w:t>
            </w:r>
            <w:r>
              <w:rPr>
                <w:sz w:val="21"/>
              </w:rPr>
              <w:t xml:space="preserve"> ("REFUSED (off-topic)" in column E) counts as wrong for its correct intent (an FN), but as an FP for no intent, because the system did not claim any intent. The scorer and scikit-learn both treat it this way.</w:t>
            </w:r>
          </w:p>
        </w:tc>
      </w:tr>
    </w:tbl>
    <w:p/>
    <w:p>
      <w:pPr>
        <w:pStyle w:val="Heading3"/>
      </w:pPr>
      <w:r>
        <w:t>Option 3: a small practice example on paper</w:t>
      </w:r>
    </w:p>
    <w:p>
      <w:r>
        <w:rPr>
          <w:b/>
        </w:rPr>
        <w:t>This table is made up for practice. It is not from the project.</w:t>
      </w:r>
      <w:r>
        <w:t xml:space="preserve"> It has only 8 requests, so the whole calculation fits on paper. Once you can do this, you can do the real one above.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567"/>
            <w:shd w:val="clear" w:color="auto" w:fill="DBEAFE"/>
          </w:tcPr>
          <w:p>
            <w:r/>
            <w:r>
              <w:rPr>
                <w:b/>
                <w:sz w:val="20"/>
              </w:rPr>
              <w:t>#</w:t>
            </w:r>
          </w:p>
        </w:tc>
        <w:tc>
          <w:tcPr>
            <w:tcW w:type="dxa" w:w="2835"/>
            <w:shd w:val="clear" w:color="auto" w:fill="DBEAFE"/>
          </w:tcPr>
          <w:p>
            <w:r/>
            <w:r>
              <w:rPr>
                <w:b/>
                <w:sz w:val="20"/>
              </w:rPr>
              <w:t>Correct intent</w:t>
            </w:r>
          </w:p>
        </w:tc>
        <w:tc>
          <w:tcPr>
            <w:tcW w:type="dxa" w:w="2835"/>
            <w:shd w:val="clear" w:color="auto" w:fill="DBEAFE"/>
          </w:tcPr>
          <w:p>
            <w:r/>
            <w:r>
              <w:rPr>
                <w:b/>
                <w:sz w:val="20"/>
              </w:rPr>
              <w:t>System said</w:t>
            </w:r>
          </w:p>
        </w:tc>
        <w:tc>
          <w:tcPr>
            <w:tcW w:type="dxa" w:w="3175"/>
            <w:shd w:val="clear" w:color="auto" w:fill="DBEAFE"/>
          </w:tcPr>
          <w:p>
            <w:r/>
            <w:r>
              <w:rPr>
                <w:b/>
                <w:sz w:val="20"/>
              </w:rPr>
              <w:t>Right?</w:t>
            </w:r>
          </w:p>
        </w:tc>
      </w:tr>
      <w:tr>
        <w:tc>
          <w:tcPr>
            <w:tcW w:type="dxa" w:w="567"/>
          </w:tcPr>
          <w:p>
            <w:r/>
            <w:r>
              <w:rPr>
                <w:sz w:val="20"/>
              </w:rPr>
              <w:t>1</w:t>
            </w:r>
          </w:p>
        </w:tc>
        <w:tc>
          <w:tcPr>
            <w:tcW w:type="dxa" w:w="2835"/>
          </w:tcPr>
          <w:p>
            <w:r/>
            <w:r>
              <w:rPr>
                <w:sz w:val="20"/>
              </w:rPr>
              <w:t>alarm_set</w:t>
            </w:r>
          </w:p>
        </w:tc>
        <w:tc>
          <w:tcPr>
            <w:tcW w:type="dxa" w:w="2835"/>
          </w:tcPr>
          <w:p>
            <w:r/>
            <w:r>
              <w:rPr>
                <w:sz w:val="20"/>
              </w:rPr>
              <w:t>alarm_set</w:t>
            </w:r>
          </w:p>
        </w:tc>
        <w:tc>
          <w:tcPr>
            <w:tcW w:type="dxa" w:w="3175"/>
          </w:tcPr>
          <w:p>
            <w:r/>
            <w:r>
              <w:rPr>
                <w:sz w:val="20"/>
              </w:rPr>
              <w:t>yes</w:t>
            </w:r>
          </w:p>
        </w:tc>
      </w:tr>
      <w:tr>
        <w:tc>
          <w:tcPr>
            <w:tcW w:type="dxa" w:w="567"/>
          </w:tcPr>
          <w:p>
            <w:r/>
            <w:r>
              <w:rPr>
                <w:sz w:val="20"/>
              </w:rPr>
              <w:t>2</w:t>
            </w:r>
          </w:p>
        </w:tc>
        <w:tc>
          <w:tcPr>
            <w:tcW w:type="dxa" w:w="2835"/>
          </w:tcPr>
          <w:p>
            <w:r/>
            <w:r>
              <w:rPr>
                <w:sz w:val="20"/>
              </w:rPr>
              <w:t>alarm_set</w:t>
            </w:r>
          </w:p>
        </w:tc>
        <w:tc>
          <w:tcPr>
            <w:tcW w:type="dxa" w:w="2835"/>
          </w:tcPr>
          <w:p>
            <w:r/>
            <w:r>
              <w:rPr>
                <w:sz w:val="20"/>
              </w:rPr>
              <w:t>alarm_set</w:t>
            </w:r>
          </w:p>
        </w:tc>
        <w:tc>
          <w:tcPr>
            <w:tcW w:type="dxa" w:w="3175"/>
          </w:tcPr>
          <w:p>
            <w:r/>
            <w:r>
              <w:rPr>
                <w:sz w:val="20"/>
              </w:rPr>
              <w:t>yes</w:t>
            </w:r>
          </w:p>
        </w:tc>
      </w:tr>
      <w:tr>
        <w:tc>
          <w:tcPr>
            <w:tcW w:type="dxa" w:w="567"/>
          </w:tcPr>
          <w:p>
            <w:r/>
            <w:r>
              <w:rPr>
                <w:sz w:val="20"/>
              </w:rPr>
              <w:t>3</w:t>
            </w:r>
          </w:p>
        </w:tc>
        <w:tc>
          <w:tcPr>
            <w:tcW w:type="dxa" w:w="2835"/>
          </w:tcPr>
          <w:p>
            <w:r/>
            <w:r>
              <w:rPr>
                <w:sz w:val="20"/>
              </w:rPr>
              <w:t>alarm_set</w:t>
            </w:r>
          </w:p>
        </w:tc>
        <w:tc>
          <w:tcPr>
            <w:tcW w:type="dxa" w:w="2835"/>
          </w:tcPr>
          <w:p>
            <w:r/>
            <w:r>
              <w:rPr>
                <w:sz w:val="20"/>
              </w:rPr>
              <w:t>alarm_remove</w:t>
            </w:r>
          </w:p>
        </w:tc>
        <w:tc>
          <w:tcPr>
            <w:tcW w:type="dxa" w:w="3175"/>
          </w:tcPr>
          <w:p>
            <w:r/>
            <w:r>
              <w:rPr>
                <w:sz w:val="20"/>
              </w:rPr>
              <w:t>no</w:t>
            </w:r>
          </w:p>
        </w:tc>
      </w:tr>
      <w:tr>
        <w:tc>
          <w:tcPr>
            <w:tcW w:type="dxa" w:w="567"/>
          </w:tcPr>
          <w:p>
            <w:r/>
            <w:r>
              <w:rPr>
                <w:sz w:val="20"/>
              </w:rPr>
              <w:t>4</w:t>
            </w:r>
          </w:p>
        </w:tc>
        <w:tc>
          <w:tcPr>
            <w:tcW w:type="dxa" w:w="2835"/>
          </w:tcPr>
          <w:p>
            <w:r/>
            <w:r>
              <w:rPr>
                <w:sz w:val="20"/>
              </w:rPr>
              <w:t>alarm_remove</w:t>
            </w:r>
          </w:p>
        </w:tc>
        <w:tc>
          <w:tcPr>
            <w:tcW w:type="dxa" w:w="2835"/>
          </w:tcPr>
          <w:p>
            <w:r/>
            <w:r>
              <w:rPr>
                <w:sz w:val="20"/>
              </w:rPr>
              <w:t>alarm_remove</w:t>
            </w:r>
          </w:p>
        </w:tc>
        <w:tc>
          <w:tcPr>
            <w:tcW w:type="dxa" w:w="3175"/>
          </w:tcPr>
          <w:p>
            <w:r/>
            <w:r>
              <w:rPr>
                <w:sz w:val="20"/>
              </w:rPr>
              <w:t>yes</w:t>
            </w:r>
          </w:p>
        </w:tc>
      </w:tr>
      <w:tr>
        <w:tc>
          <w:tcPr>
            <w:tcW w:type="dxa" w:w="567"/>
          </w:tcPr>
          <w:p>
            <w:r/>
            <w:r>
              <w:rPr>
                <w:sz w:val="20"/>
              </w:rPr>
              <w:t>5</w:t>
            </w:r>
          </w:p>
        </w:tc>
        <w:tc>
          <w:tcPr>
            <w:tcW w:type="dxa" w:w="2835"/>
          </w:tcPr>
          <w:p>
            <w:r/>
            <w:r>
              <w:rPr>
                <w:sz w:val="20"/>
              </w:rPr>
              <w:t>alarm_remove</w:t>
            </w:r>
          </w:p>
        </w:tc>
        <w:tc>
          <w:tcPr>
            <w:tcW w:type="dxa" w:w="2835"/>
          </w:tcPr>
          <w:p>
            <w:r/>
            <w:r>
              <w:rPr>
                <w:sz w:val="20"/>
              </w:rPr>
              <w:t>alarm_set</w:t>
            </w:r>
          </w:p>
        </w:tc>
        <w:tc>
          <w:tcPr>
            <w:tcW w:type="dxa" w:w="3175"/>
          </w:tcPr>
          <w:p>
            <w:r/>
            <w:r>
              <w:rPr>
                <w:sz w:val="20"/>
              </w:rPr>
              <w:t>no</w:t>
            </w:r>
          </w:p>
        </w:tc>
      </w:tr>
      <w:tr>
        <w:tc>
          <w:tcPr>
            <w:tcW w:type="dxa" w:w="567"/>
          </w:tcPr>
          <w:p>
            <w:r/>
            <w:r>
              <w:rPr>
                <w:sz w:val="20"/>
              </w:rPr>
              <w:t>6</w:t>
            </w:r>
          </w:p>
        </w:tc>
        <w:tc>
          <w:tcPr>
            <w:tcW w:type="dxa" w:w="2835"/>
          </w:tcPr>
          <w:p>
            <w:r/>
            <w:r>
              <w:rPr>
                <w:sz w:val="20"/>
              </w:rPr>
              <w:t>lights_off</w:t>
            </w:r>
          </w:p>
        </w:tc>
        <w:tc>
          <w:tcPr>
            <w:tcW w:type="dxa" w:w="2835"/>
          </w:tcPr>
          <w:p>
            <w:r/>
            <w:r>
              <w:rPr>
                <w:sz w:val="20"/>
              </w:rPr>
              <w:t>lights_off</w:t>
            </w:r>
          </w:p>
        </w:tc>
        <w:tc>
          <w:tcPr>
            <w:tcW w:type="dxa" w:w="3175"/>
          </w:tcPr>
          <w:p>
            <w:r/>
            <w:r>
              <w:rPr>
                <w:sz w:val="20"/>
              </w:rPr>
              <w:t>yes</w:t>
            </w:r>
          </w:p>
        </w:tc>
      </w:tr>
      <w:tr>
        <w:tc>
          <w:tcPr>
            <w:tcW w:type="dxa" w:w="567"/>
          </w:tcPr>
          <w:p>
            <w:r/>
            <w:r>
              <w:rPr>
                <w:sz w:val="20"/>
              </w:rPr>
              <w:t>7</w:t>
            </w:r>
          </w:p>
        </w:tc>
        <w:tc>
          <w:tcPr>
            <w:tcW w:type="dxa" w:w="2835"/>
          </w:tcPr>
          <w:p>
            <w:r/>
            <w:r>
              <w:rPr>
                <w:sz w:val="20"/>
              </w:rPr>
              <w:t>lights_off</w:t>
            </w:r>
          </w:p>
        </w:tc>
        <w:tc>
          <w:tcPr>
            <w:tcW w:type="dxa" w:w="2835"/>
          </w:tcPr>
          <w:p>
            <w:r/>
            <w:r>
              <w:rPr>
                <w:sz w:val="20"/>
              </w:rPr>
              <w:t>lights_off</w:t>
            </w:r>
          </w:p>
        </w:tc>
        <w:tc>
          <w:tcPr>
            <w:tcW w:type="dxa" w:w="3175"/>
          </w:tcPr>
          <w:p>
            <w:r/>
            <w:r>
              <w:rPr>
                <w:sz w:val="20"/>
              </w:rPr>
              <w:t>yes</w:t>
            </w:r>
          </w:p>
        </w:tc>
      </w:tr>
      <w:tr>
        <w:tc>
          <w:tcPr>
            <w:tcW w:type="dxa" w:w="567"/>
          </w:tcPr>
          <w:p>
            <w:r/>
            <w:r>
              <w:rPr>
                <w:sz w:val="20"/>
              </w:rPr>
              <w:t>8</w:t>
            </w:r>
          </w:p>
        </w:tc>
        <w:tc>
          <w:tcPr>
            <w:tcW w:type="dxa" w:w="2835"/>
          </w:tcPr>
          <w:p>
            <w:r/>
            <w:r>
              <w:rPr>
                <w:sz w:val="20"/>
              </w:rPr>
              <w:t>lights_off</w:t>
            </w:r>
          </w:p>
        </w:tc>
        <w:tc>
          <w:tcPr>
            <w:tcW w:type="dxa" w:w="2835"/>
          </w:tcPr>
          <w:p>
            <w:r/>
            <w:r>
              <w:rPr>
                <w:sz w:val="20"/>
              </w:rPr>
              <w:t>alarm_set</w:t>
            </w:r>
          </w:p>
        </w:tc>
        <w:tc>
          <w:tcPr>
            <w:tcW w:type="dxa" w:w="3175"/>
          </w:tcPr>
          <w:p>
            <w:r/>
            <w:r>
              <w:rPr>
                <w:sz w:val="20"/>
              </w:rPr>
              <w:t>no</w:t>
            </w:r>
          </w:p>
        </w:tc>
      </w:tr>
    </w:tbl>
    <w:p/>
    <w:p>
      <w:r>
        <w:rPr>
          <w:b/>
        </w:rPr>
        <w:t>Step 1.</w:t>
      </w:r>
      <w:r>
        <w:t xml:space="preserve"> For each intent, count TP, FP and FN, exactly as in Option 2:</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474"/>
            <w:shd w:val="clear" w:color="auto" w:fill="DBEAFE"/>
          </w:tcPr>
          <w:p>
            <w:r/>
            <w:r>
              <w:rPr>
                <w:b/>
                <w:sz w:val="18"/>
              </w:rPr>
              <w:t>Intent</w:t>
            </w:r>
          </w:p>
        </w:tc>
        <w:tc>
          <w:tcPr>
            <w:tcW w:type="dxa" w:w="1077"/>
            <w:shd w:val="clear" w:color="auto" w:fill="DBEAFE"/>
          </w:tcPr>
          <w:p>
            <w:r/>
            <w:r>
              <w:rPr>
                <w:b/>
                <w:sz w:val="18"/>
              </w:rPr>
              <w:t>TP</w:t>
            </w:r>
          </w:p>
        </w:tc>
        <w:tc>
          <w:tcPr>
            <w:tcW w:type="dxa" w:w="1077"/>
            <w:shd w:val="clear" w:color="auto" w:fill="DBEAFE"/>
          </w:tcPr>
          <w:p>
            <w:r/>
            <w:r>
              <w:rPr>
                <w:b/>
                <w:sz w:val="18"/>
              </w:rPr>
              <w:t>FP</w:t>
            </w:r>
          </w:p>
        </w:tc>
        <w:tc>
          <w:tcPr>
            <w:tcW w:type="dxa" w:w="850"/>
            <w:shd w:val="clear" w:color="auto" w:fill="DBEAFE"/>
          </w:tcPr>
          <w:p>
            <w:r/>
            <w:r>
              <w:rPr>
                <w:b/>
                <w:sz w:val="18"/>
              </w:rPr>
              <w:t>FN</w:t>
            </w:r>
          </w:p>
        </w:tc>
        <w:tc>
          <w:tcPr>
            <w:tcW w:type="dxa" w:w="1757"/>
            <w:shd w:val="clear" w:color="auto" w:fill="DBEAFE"/>
          </w:tcPr>
          <w:p>
            <w:r/>
            <w:r>
              <w:rPr>
                <w:b/>
                <w:sz w:val="18"/>
              </w:rPr>
              <w:t>Precision</w:t>
            </w:r>
          </w:p>
        </w:tc>
        <w:tc>
          <w:tcPr>
            <w:tcW w:type="dxa" w:w="1701"/>
            <w:shd w:val="clear" w:color="auto" w:fill="DBEAFE"/>
          </w:tcPr>
          <w:p>
            <w:r/>
            <w:r>
              <w:rPr>
                <w:b/>
                <w:sz w:val="18"/>
              </w:rPr>
              <w:t>Recall</w:t>
            </w:r>
          </w:p>
        </w:tc>
        <w:tc>
          <w:tcPr>
            <w:tcW w:type="dxa" w:w="1474"/>
            <w:shd w:val="clear" w:color="auto" w:fill="DBEAFE"/>
          </w:tcPr>
          <w:p>
            <w:r/>
            <w:r>
              <w:rPr>
                <w:b/>
                <w:sz w:val="18"/>
              </w:rPr>
              <w:t>F1</w:t>
            </w:r>
          </w:p>
        </w:tc>
      </w:tr>
      <w:tr>
        <w:tc>
          <w:tcPr>
            <w:tcW w:type="dxa" w:w="1474"/>
          </w:tcPr>
          <w:p>
            <w:r/>
            <w:r>
              <w:rPr>
                <w:sz w:val="18"/>
              </w:rPr>
              <w:t>alarm_set</w:t>
            </w:r>
          </w:p>
        </w:tc>
        <w:tc>
          <w:tcPr>
            <w:tcW w:type="dxa" w:w="1077"/>
          </w:tcPr>
          <w:p>
            <w:r/>
            <w:r>
              <w:rPr>
                <w:sz w:val="18"/>
              </w:rPr>
              <w:t>2 (#1, #2)</w:t>
            </w:r>
          </w:p>
        </w:tc>
        <w:tc>
          <w:tcPr>
            <w:tcW w:type="dxa" w:w="1077"/>
          </w:tcPr>
          <w:p>
            <w:r/>
            <w:r>
              <w:rPr>
                <w:sz w:val="18"/>
              </w:rPr>
              <w:t>2 (#5, #8)</w:t>
            </w:r>
          </w:p>
        </w:tc>
        <w:tc>
          <w:tcPr>
            <w:tcW w:type="dxa" w:w="850"/>
          </w:tcPr>
          <w:p>
            <w:r/>
            <w:r>
              <w:rPr>
                <w:sz w:val="18"/>
              </w:rPr>
              <w:t>1 (#3)</w:t>
            </w:r>
          </w:p>
        </w:tc>
        <w:tc>
          <w:tcPr>
            <w:tcW w:type="dxa" w:w="1757"/>
          </w:tcPr>
          <w:p>
            <w:r/>
            <w:r>
              <w:rPr>
                <w:sz w:val="18"/>
              </w:rPr>
              <w:t>2/4 = 0.500</w:t>
            </w:r>
          </w:p>
        </w:tc>
        <w:tc>
          <w:tcPr>
            <w:tcW w:type="dxa" w:w="1701"/>
          </w:tcPr>
          <w:p>
            <w:r/>
            <w:r>
              <w:rPr>
                <w:sz w:val="18"/>
              </w:rPr>
              <w:t>2/3 = 0.667</w:t>
            </w:r>
          </w:p>
        </w:tc>
        <w:tc>
          <w:tcPr>
            <w:tcW w:type="dxa" w:w="1474"/>
          </w:tcPr>
          <w:p>
            <w:r/>
            <w:r>
              <w:rPr>
                <w:sz w:val="18"/>
              </w:rPr>
              <w:t>0.571</w:t>
            </w:r>
          </w:p>
        </w:tc>
      </w:tr>
      <w:tr>
        <w:tc>
          <w:tcPr>
            <w:tcW w:type="dxa" w:w="1474"/>
          </w:tcPr>
          <w:p>
            <w:r/>
            <w:r>
              <w:rPr>
                <w:sz w:val="18"/>
              </w:rPr>
              <w:t>alarm_remove</w:t>
            </w:r>
          </w:p>
        </w:tc>
        <w:tc>
          <w:tcPr>
            <w:tcW w:type="dxa" w:w="1077"/>
          </w:tcPr>
          <w:p>
            <w:r/>
            <w:r>
              <w:rPr>
                <w:sz w:val="18"/>
              </w:rPr>
              <w:t>1 (#4)</w:t>
            </w:r>
          </w:p>
        </w:tc>
        <w:tc>
          <w:tcPr>
            <w:tcW w:type="dxa" w:w="1077"/>
          </w:tcPr>
          <w:p>
            <w:r/>
            <w:r>
              <w:rPr>
                <w:sz w:val="18"/>
              </w:rPr>
              <w:t>1 (#3)</w:t>
            </w:r>
          </w:p>
        </w:tc>
        <w:tc>
          <w:tcPr>
            <w:tcW w:type="dxa" w:w="850"/>
          </w:tcPr>
          <w:p>
            <w:r/>
            <w:r>
              <w:rPr>
                <w:sz w:val="18"/>
              </w:rPr>
              <w:t>1 (#5)</w:t>
            </w:r>
          </w:p>
        </w:tc>
        <w:tc>
          <w:tcPr>
            <w:tcW w:type="dxa" w:w="1757"/>
          </w:tcPr>
          <w:p>
            <w:r/>
            <w:r>
              <w:rPr>
                <w:sz w:val="18"/>
              </w:rPr>
              <w:t>1/2 = 0.500</w:t>
            </w:r>
          </w:p>
        </w:tc>
        <w:tc>
          <w:tcPr>
            <w:tcW w:type="dxa" w:w="1701"/>
          </w:tcPr>
          <w:p>
            <w:r/>
            <w:r>
              <w:rPr>
                <w:sz w:val="18"/>
              </w:rPr>
              <w:t>1/2 = 0.500</w:t>
            </w:r>
          </w:p>
        </w:tc>
        <w:tc>
          <w:tcPr>
            <w:tcW w:type="dxa" w:w="1474"/>
          </w:tcPr>
          <w:p>
            <w:r/>
            <w:r>
              <w:rPr>
                <w:sz w:val="18"/>
              </w:rPr>
              <w:t>0.500</w:t>
            </w:r>
          </w:p>
        </w:tc>
      </w:tr>
      <w:tr>
        <w:tc>
          <w:tcPr>
            <w:tcW w:type="dxa" w:w="1474"/>
          </w:tcPr>
          <w:p>
            <w:r/>
            <w:r>
              <w:rPr>
                <w:sz w:val="18"/>
              </w:rPr>
              <w:t>lights_off</w:t>
            </w:r>
          </w:p>
        </w:tc>
        <w:tc>
          <w:tcPr>
            <w:tcW w:type="dxa" w:w="1077"/>
          </w:tcPr>
          <w:p>
            <w:r/>
            <w:r>
              <w:rPr>
                <w:sz w:val="18"/>
              </w:rPr>
              <w:t>2 (#6, #7)</w:t>
            </w:r>
          </w:p>
        </w:tc>
        <w:tc>
          <w:tcPr>
            <w:tcW w:type="dxa" w:w="1077"/>
          </w:tcPr>
          <w:p>
            <w:r/>
            <w:r>
              <w:rPr>
                <w:sz w:val="18"/>
              </w:rPr>
              <w:t>0</w:t>
            </w:r>
          </w:p>
        </w:tc>
        <w:tc>
          <w:tcPr>
            <w:tcW w:type="dxa" w:w="850"/>
          </w:tcPr>
          <w:p>
            <w:r/>
            <w:r>
              <w:rPr>
                <w:sz w:val="18"/>
              </w:rPr>
              <w:t>1 (#8)</w:t>
            </w:r>
          </w:p>
        </w:tc>
        <w:tc>
          <w:tcPr>
            <w:tcW w:type="dxa" w:w="1757"/>
          </w:tcPr>
          <w:p>
            <w:r/>
            <w:r>
              <w:rPr>
                <w:sz w:val="18"/>
              </w:rPr>
              <w:t>2/2 = 1.000</w:t>
            </w:r>
          </w:p>
        </w:tc>
        <w:tc>
          <w:tcPr>
            <w:tcW w:type="dxa" w:w="1701"/>
          </w:tcPr>
          <w:p>
            <w:r/>
            <w:r>
              <w:rPr>
                <w:sz w:val="18"/>
              </w:rPr>
              <w:t>2/3 = 0.667</w:t>
            </w:r>
          </w:p>
        </w:tc>
        <w:tc>
          <w:tcPr>
            <w:tcW w:type="dxa" w:w="1474"/>
          </w:tcPr>
          <w:p>
            <w:r/>
            <w:r>
              <w:rPr>
                <w:sz w:val="18"/>
              </w:rPr>
              <w:t>0.800</w:t>
            </w:r>
          </w:p>
        </w:tc>
      </w:tr>
    </w:tbl>
    <w:p/>
    <w:p>
      <w:r>
        <w:rPr>
          <w:b/>
        </w:rPr>
        <w:t>Step 2.</w:t>
      </w:r>
      <w:r>
        <w:t xml:space="preserve"> F1 for alarm_set = 2 × 0.500 × 0.667 / (0.500 + 0.667) = 0.667 / 1.167 = 0.571.</w:t>
      </w:r>
    </w:p>
    <w:p>
      <w:r>
        <w:rPr>
          <w:b/>
        </w:rPr>
        <w:t>Step 3.</w:t>
      </w:r>
      <w:r>
        <w:t xml:space="preserve"> Macro-F1 = (0.571 + 0.500 + 0.800) / 3 = </w:t>
      </w:r>
      <w:r>
        <w:rPr>
          <w:b/>
        </w:rPr>
        <w:t>0.624</w:t>
      </w:r>
      <w:r>
        <w:t xml:space="preserve">. Accuracy = 5 right / 8 = </w:t>
      </w:r>
      <w:r>
        <w:rPr>
          <w:b/>
        </w:rPr>
        <w:t>0.625</w:t>
      </w:r>
      <w:r>
        <w:t>.</w:t>
      </w:r>
    </w:p>
    <w:p>
      <w:r>
        <w:rPr>
          <w:b/>
        </w:rPr>
        <w:t>Step 4.</w:t>
      </w:r>
      <w:r>
        <w:t xml:space="preserve"> Check with scikit-learn: save this as </w:t>
      </w:r>
      <w:r>
        <w:rPr>
          <w:rFonts w:ascii="Consolas" w:hAnsi="Consolas"/>
          <w:sz w:val="20"/>
        </w:rPr>
        <w:t>check_f1.py</w:t>
      </w:r>
      <w:r>
        <w:t xml:space="preserve"> in the project folder and run </w:t>
      </w:r>
      <w:r>
        <w:rPr>
          <w:rFonts w:ascii="Consolas" w:hAnsi="Consolas"/>
          <w:sz w:val="20"/>
        </w:rPr>
        <w:t>python check_f1.py</w:t>
      </w:r>
      <w:r>
        <w:t>. It prints 0.624 and 0.625.</w:t>
      </w:r>
    </w:p>
    <w:tbl>
      <w:tblPr>
        <w:tblW w:type="auto" w:w="0"/>
        <w:tblLook w:firstColumn="1" w:firstRow="1" w:lastColumn="0" w:lastRow="0" w:noHBand="0" w:noVBand="1" w:val="04A0"/>
      </w:tblPr>
      <w:tblGrid>
        <w:gridCol w:w="9746"/>
      </w:tblGrid>
      <w:tr>
        <w:tc>
          <w:tcPr>
            <w:tcW w:type="dxa" w:w="9411"/>
            <w:shd w:val="clear" w:color="auto" w:fill="0F172A"/>
          </w:tcPr>
          <w:p>
            <w:pPr>
              <w:spacing w:after="0"/>
            </w:pPr>
            <w:r/>
            <w:r>
              <w:rPr>
                <w:rFonts w:ascii="Consolas" w:hAnsi="Consolas"/>
                <w:color w:val="F8FAFC"/>
                <w:sz w:val="19"/>
              </w:rPr>
              <w:t>from sklearn.metrics import f1_score, accuracy_score</w:t>
            </w:r>
          </w:p>
          <w:p>
            <w:pPr>
              <w:spacing w:after="0"/>
            </w:pPr>
            <w:r>
              <w:rPr>
                <w:rFonts w:ascii="Consolas" w:hAnsi="Consolas"/>
                <w:color w:val="F8FAFC"/>
                <w:sz w:val="19"/>
              </w:rPr>
              <w:t xml:space="preserve"> </w:t>
            </w:r>
          </w:p>
          <w:p>
            <w:pPr>
              <w:spacing w:after="0"/>
            </w:pPr>
            <w:r>
              <w:rPr>
                <w:rFonts w:ascii="Consolas" w:hAnsi="Consolas"/>
                <w:color w:val="F8FAFC"/>
                <w:sz w:val="19"/>
              </w:rPr>
              <w:t>gold = ['alarm_set', 'alarm_set', 'alarm_set', 'alarm_remove', 'alarm_remove',</w:t>
            </w:r>
          </w:p>
          <w:p>
            <w:pPr>
              <w:spacing w:after="0"/>
            </w:pPr>
            <w:r>
              <w:rPr>
                <w:rFonts w:ascii="Consolas" w:hAnsi="Consolas"/>
                <w:color w:val="F8FAFC"/>
                <w:sz w:val="19"/>
              </w:rPr>
              <w:t xml:space="preserve">        'lights_off', 'lights_off', 'lights_off']</w:t>
            </w:r>
          </w:p>
          <w:p>
            <w:pPr>
              <w:spacing w:after="0"/>
            </w:pPr>
            <w:r>
              <w:rPr>
                <w:rFonts w:ascii="Consolas" w:hAnsi="Consolas"/>
                <w:color w:val="F8FAFC"/>
                <w:sz w:val="19"/>
              </w:rPr>
              <w:t>pred = ['alarm_set', 'alarm_set', 'alarm_remove', 'alarm_remove', 'alarm_set',</w:t>
            </w:r>
          </w:p>
          <w:p>
            <w:pPr>
              <w:spacing w:after="0"/>
            </w:pPr>
            <w:r>
              <w:rPr>
                <w:rFonts w:ascii="Consolas" w:hAnsi="Consolas"/>
                <w:color w:val="F8FAFC"/>
                <w:sz w:val="19"/>
              </w:rPr>
              <w:t xml:space="preserve">        'lights_off', 'lights_off', 'alarm_set']</w:t>
            </w:r>
          </w:p>
          <w:p>
            <w:pPr>
              <w:spacing w:after="0"/>
            </w:pPr>
            <w:r>
              <w:rPr>
                <w:rFonts w:ascii="Consolas" w:hAnsi="Consolas"/>
                <w:color w:val="F8FAFC"/>
                <w:sz w:val="19"/>
              </w:rPr>
              <w:t xml:space="preserve"> </w:t>
            </w:r>
          </w:p>
          <w:p>
            <w:pPr>
              <w:spacing w:after="0"/>
            </w:pPr>
            <w:r>
              <w:rPr>
                <w:rFonts w:ascii="Consolas" w:hAnsi="Consolas"/>
                <w:color w:val="F8FAFC"/>
                <w:sz w:val="19"/>
              </w:rPr>
              <w:t>print('macro F1', round(f1_score(gold, pred, average='macro'), 3))</w:t>
            </w:r>
          </w:p>
          <w:p>
            <w:pPr>
              <w:spacing w:after="0"/>
            </w:pPr>
            <w:r>
              <w:rPr>
                <w:rFonts w:ascii="Consolas" w:hAnsi="Consolas"/>
                <w:color w:val="F8FAFC"/>
                <w:sz w:val="19"/>
              </w:rPr>
              <w:t>print('accuracy', accuracy_score(gold, pred))</w:t>
            </w:r>
          </w:p>
        </w:tc>
      </w:tr>
    </w:tbl>
    <w:p>
      <w:pPr>
        <w:spacing w:after="0"/>
      </w:pPr>
    </w:p>
    <w:p>
      <w:r>
        <w:br w:type="page"/>
      </w:r>
    </w:p>
    <w:p>
      <w:pPr>
        <w:pStyle w:val="Heading1"/>
      </w:pPr>
      <w:r>
        <w:t>Part B. Software tests: writing and running your own</w:t>
      </w:r>
    </w:p>
    <w:p>
      <w:pPr>
        <w:pStyle w:val="Heading2"/>
      </w:pPr>
      <w:r>
        <w:t>B1. What an automated test is</w:t>
      </w:r>
    </w:p>
    <w:p>
      <w:r>
        <w:t xml:space="preserve">A test is a short program with three parts: </w:t>
      </w:r>
      <w:r>
        <w:rPr>
          <w:b/>
        </w:rPr>
        <w:t>set up</w:t>
      </w:r>
      <w:r>
        <w:t xml:space="preserve"> an input, </w:t>
      </w:r>
      <w:r>
        <w:rPr>
          <w:b/>
        </w:rPr>
        <w:t>run</w:t>
      </w:r>
      <w:r>
        <w:t xml:space="preserve"> the code, </w:t>
      </w:r>
      <w:r>
        <w:rPr>
          <w:b/>
        </w:rPr>
        <w:t>check</w:t>
      </w:r>
      <w:r>
        <w:t xml:space="preserve"> the result is what it must be. If the check fails, the test fails. Here is a real-style example:</w:t>
      </w:r>
    </w:p>
    <w:tbl>
      <w:tblPr>
        <w:tblW w:type="auto" w:w="0"/>
        <w:tblLook w:firstColumn="1" w:firstRow="1" w:lastColumn="0" w:lastRow="0" w:noHBand="0" w:noVBand="1" w:val="04A0"/>
      </w:tblPr>
      <w:tblGrid>
        <w:gridCol w:w="9746"/>
      </w:tblGrid>
      <w:tr>
        <w:tc>
          <w:tcPr>
            <w:tcW w:type="dxa" w:w="9411"/>
            <w:shd w:val="clear" w:color="auto" w:fill="0F172A"/>
          </w:tcPr>
          <w:p>
            <w:pPr>
              <w:spacing w:after="0"/>
            </w:pPr>
            <w:r/>
            <w:r>
              <w:rPr>
                <w:rFonts w:ascii="Consolas" w:hAnsi="Consolas"/>
                <w:color w:val="F8FAFC"/>
                <w:sz w:val="19"/>
              </w:rPr>
              <w:t>def test_a_perfect_system_scores_1():</w:t>
            </w:r>
          </w:p>
          <w:p>
            <w:pPr>
              <w:spacing w:after="0"/>
            </w:pPr>
            <w:r>
              <w:rPr>
                <w:rFonts w:ascii="Consolas" w:hAnsi="Consolas"/>
                <w:color w:val="F8FAFC"/>
                <w:sz w:val="19"/>
              </w:rPr>
              <w:t xml:space="preserve">    # 1. set up: two requests and their correct answers</w:t>
            </w:r>
          </w:p>
          <w:p>
            <w:pPr>
              <w:spacing w:after="0"/>
            </w:pPr>
            <w:r>
              <w:rPr>
                <w:rFonts w:ascii="Consolas" w:hAnsi="Consolas"/>
                <w:color w:val="F8FAFC"/>
                <w:sz w:val="19"/>
              </w:rPr>
              <w:t xml:space="preserve">    cases = [</w:t>
            </w:r>
          </w:p>
          <w:p>
            <w:pPr>
              <w:spacing w:after="0"/>
            </w:pPr>
            <w:r>
              <w:rPr>
                <w:rFonts w:ascii="Consolas" w:hAnsi="Consolas"/>
                <w:color w:val="F8FAFC"/>
                <w:sz w:val="19"/>
              </w:rPr>
              <w:t xml:space="preserve">        {"case_id": "a", "utt": "set an alarm", "true_intent": "alarm_set",</w:t>
            </w:r>
          </w:p>
          <w:p>
            <w:pPr>
              <w:spacing w:after="0"/>
            </w:pPr>
            <w:r>
              <w:rPr>
                <w:rFonts w:ascii="Consolas" w:hAnsi="Consolas"/>
                <w:color w:val="F8FAFC"/>
                <w:sz w:val="19"/>
              </w:rPr>
              <w:t xml:space="preserve">         "in_scope": True, "entities": []},</w:t>
            </w:r>
          </w:p>
          <w:p>
            <w:pPr>
              <w:spacing w:after="0"/>
            </w:pPr>
            <w:r>
              <w:rPr>
                <w:rFonts w:ascii="Consolas" w:hAnsi="Consolas"/>
                <w:color w:val="F8FAFC"/>
                <w:sz w:val="19"/>
              </w:rPr>
              <w:t xml:space="preserve">        {"case_id": "b", "utt": "delete my alarm", "true_intent": "alarm_remove",</w:t>
            </w:r>
          </w:p>
          <w:p>
            <w:pPr>
              <w:spacing w:after="0"/>
            </w:pPr>
            <w:r>
              <w:rPr>
                <w:rFonts w:ascii="Consolas" w:hAnsi="Consolas"/>
                <w:color w:val="F8FAFC"/>
                <w:sz w:val="19"/>
              </w:rPr>
              <w:t xml:space="preserve">         "in_scope": True, "entities": []},</w:t>
            </w:r>
          </w:p>
          <w:p>
            <w:pPr>
              <w:spacing w:after="0"/>
            </w:pPr>
            <w:r>
              <w:rPr>
                <w:rFonts w:ascii="Consolas" w:hAnsi="Consolas"/>
                <w:color w:val="F8FAFC"/>
                <w:sz w:val="19"/>
              </w:rPr>
              <w:t xml:space="preserve">    ]</w:t>
            </w:r>
          </w:p>
          <w:p>
            <w:pPr>
              <w:spacing w:after="0"/>
            </w:pPr>
            <w:r>
              <w:rPr>
                <w:rFonts w:ascii="Consolas" w:hAnsi="Consolas"/>
                <w:color w:val="F8FAFC"/>
                <w:sz w:val="19"/>
              </w:rPr>
              <w:t xml:space="preserve">    answers = [</w:t>
            </w:r>
          </w:p>
          <w:p>
            <w:pPr>
              <w:spacing w:after="0"/>
            </w:pPr>
            <w:r>
              <w:rPr>
                <w:rFonts w:ascii="Consolas" w:hAnsi="Consolas"/>
                <w:color w:val="F8FAFC"/>
                <w:sz w:val="19"/>
              </w:rPr>
              <w:t xml:space="preserve">        Prediction("a", "ok", "alarm_set", [], True, True),</w:t>
            </w:r>
          </w:p>
          <w:p>
            <w:pPr>
              <w:spacing w:after="0"/>
            </w:pPr>
            <w:r>
              <w:rPr>
                <w:rFonts w:ascii="Consolas" w:hAnsi="Consolas"/>
                <w:color w:val="F8FAFC"/>
                <w:sz w:val="19"/>
              </w:rPr>
              <w:t xml:space="preserve">        Prediction("b", "ok", "alarm_remove", [], True, True),</w:t>
            </w:r>
          </w:p>
          <w:p>
            <w:pPr>
              <w:spacing w:after="0"/>
            </w:pPr>
            <w:r>
              <w:rPr>
                <w:rFonts w:ascii="Consolas" w:hAnsi="Consolas"/>
                <w:color w:val="F8FAFC"/>
                <w:sz w:val="19"/>
              </w:rPr>
              <w:t xml:space="preserve">    ]</w:t>
            </w:r>
          </w:p>
          <w:p>
            <w:pPr>
              <w:spacing w:after="0"/>
            </w:pPr>
            <w:r>
              <w:rPr>
                <w:rFonts w:ascii="Consolas" w:hAnsi="Consolas"/>
                <w:color w:val="F8FAFC"/>
                <w:sz w:val="19"/>
              </w:rPr>
              <w:t xml:space="preserve">    # 2. run the scorer</w:t>
            </w:r>
          </w:p>
          <w:p>
            <w:pPr>
              <w:spacing w:after="0"/>
            </w:pPr>
            <w:r>
              <w:rPr>
                <w:rFonts w:ascii="Consolas" w:hAnsi="Consolas"/>
                <w:color w:val="F8FAFC"/>
                <w:sz w:val="19"/>
              </w:rPr>
              <w:t xml:space="preserve">    result = score(cases, answers, labels=["alarm_set", "alarm_remove"])</w:t>
            </w:r>
          </w:p>
          <w:p>
            <w:pPr>
              <w:spacing w:after="0"/>
            </w:pPr>
            <w:r>
              <w:rPr>
                <w:rFonts w:ascii="Consolas" w:hAnsi="Consolas"/>
                <w:color w:val="F8FAFC"/>
                <w:sz w:val="19"/>
              </w:rPr>
              <w:t xml:space="preserve">    # 3. check: every answer is right, so F1 must be exactly 1.0</w:t>
            </w:r>
          </w:p>
          <w:p>
            <w:pPr>
              <w:spacing w:after="0"/>
            </w:pPr>
            <w:r>
              <w:rPr>
                <w:rFonts w:ascii="Consolas" w:hAnsi="Consolas"/>
                <w:color w:val="F8FAFC"/>
                <w:sz w:val="19"/>
              </w:rPr>
              <w:t xml:space="preserve">    assert result["primary"]["intent_macro_f1"] == 1.0</w:t>
            </w:r>
          </w:p>
        </w:tc>
      </w:tr>
    </w:tbl>
    <w:p>
      <w:pPr>
        <w:spacing w:after="0"/>
      </w:pPr>
    </w:p>
    <w:p>
      <w:r>
        <w:rPr>
          <w:rFonts w:ascii="Consolas" w:hAnsi="Consolas"/>
          <w:sz w:val="20"/>
        </w:rPr>
        <w:t>assert</w:t>
      </w:r>
      <w:r>
        <w:t xml:space="preserve"> means "this must be true". The project's 371 tests are all built this way. The scorer's tests use small examples where the correct F1 was calculated by hand, like Part A4.</w:t>
      </w:r>
    </w:p>
    <w:p>
      <w:pPr>
        <w:pStyle w:val="Heading2"/>
      </w:pPr>
      <w:r>
        <w:t>B2. Write and run your own first test (10 minutes)</w:t>
      </w:r>
    </w:p>
    <w:p>
      <w:pPr>
        <w:pStyle w:val="ListNumber"/>
      </w:pPr>
      <w:r>
        <w:t xml:space="preserve">In the project folder, open the </w:t>
      </w:r>
      <w:r>
        <w:rPr>
          <w:rFonts w:ascii="Consolas" w:hAnsi="Consolas"/>
          <w:sz w:val="20"/>
        </w:rPr>
        <w:t>tests</w:t>
      </w:r>
      <w:r>
        <w:t xml:space="preserve"> folder and create a new file called </w:t>
      </w:r>
      <w:r>
        <w:rPr>
          <w:rFonts w:ascii="Consolas" w:hAnsi="Consolas"/>
          <w:sz w:val="20"/>
        </w:rPr>
        <w:t>test_my_first.py</w:t>
      </w:r>
      <w:r>
        <w:t>.</w:t>
      </w:r>
    </w:p>
    <w:p>
      <w:pPr>
        <w:pStyle w:val="ListNumber"/>
      </w:pPr>
      <w:r>
        <w:t>Paste this into it and save:</w:t>
      </w:r>
    </w:p>
    <w:tbl>
      <w:tblPr>
        <w:tblW w:type="auto" w:w="0"/>
        <w:tblLook w:firstColumn="1" w:firstRow="1" w:lastColumn="0" w:lastRow="0" w:noHBand="0" w:noVBand="1" w:val="04A0"/>
      </w:tblPr>
      <w:tblGrid>
        <w:gridCol w:w="9746"/>
      </w:tblGrid>
      <w:tr>
        <w:tc>
          <w:tcPr>
            <w:tcW w:type="dxa" w:w="9411"/>
            <w:shd w:val="clear" w:color="auto" w:fill="0F172A"/>
          </w:tcPr>
          <w:p>
            <w:pPr>
              <w:spacing w:after="0"/>
            </w:pPr>
            <w:r/>
            <w:r>
              <w:rPr>
                <w:rFonts w:ascii="Consolas" w:hAnsi="Consolas"/>
                <w:color w:val="F8FAFC"/>
                <w:sz w:val="19"/>
              </w:rPr>
              <w:t>from sklearn.metrics import f1_score</w:t>
            </w:r>
          </w:p>
          <w:p>
            <w:pPr>
              <w:spacing w:after="0"/>
            </w:pPr>
            <w:r>
              <w:rPr>
                <w:rFonts w:ascii="Consolas" w:hAnsi="Consolas"/>
                <w:color w:val="F8FAFC"/>
                <w:sz w:val="19"/>
              </w:rPr>
              <w:t xml:space="preserve"> </w:t>
            </w:r>
          </w:p>
          <w:p>
            <w:pPr>
              <w:spacing w:after="0"/>
            </w:pPr>
            <w:r>
              <w:rPr>
                <w:rFonts w:ascii="Consolas" w:hAnsi="Consolas"/>
                <w:color w:val="F8FAFC"/>
                <w:sz w:val="19"/>
              </w:rPr>
              <w:t>from src.evaluation.scorer import Prediction, score</w:t>
            </w:r>
          </w:p>
          <w:p>
            <w:pPr>
              <w:spacing w:after="0"/>
            </w:pPr>
            <w:r>
              <w:rPr>
                <w:rFonts w:ascii="Consolas" w:hAnsi="Consolas"/>
                <w:color w:val="F8FAFC"/>
                <w:sz w:val="19"/>
              </w:rPr>
              <w:t xml:space="preserve"> </w:t>
            </w:r>
          </w:p>
          <w:p>
            <w:pPr>
              <w:spacing w:after="0"/>
            </w:pPr>
            <w:r>
              <w:rPr>
                <w:rFonts w:ascii="Consolas" w:hAnsi="Consolas"/>
                <w:color w:val="F8FAFC"/>
                <w:sz w:val="19"/>
              </w:rPr>
              <w:t xml:space="preserve"> </w:t>
            </w:r>
          </w:p>
          <w:p>
            <w:pPr>
              <w:spacing w:after="0"/>
            </w:pPr>
            <w:r>
              <w:rPr>
                <w:rFonts w:ascii="Consolas" w:hAnsi="Consolas"/>
                <w:color w:val="F8FAFC"/>
                <w:sz w:val="19"/>
              </w:rPr>
              <w:t>def test_a_perfect_system_scores_1():</w:t>
            </w:r>
          </w:p>
          <w:p>
            <w:pPr>
              <w:spacing w:after="0"/>
            </w:pPr>
            <w:r>
              <w:rPr>
                <w:rFonts w:ascii="Consolas" w:hAnsi="Consolas"/>
                <w:color w:val="F8FAFC"/>
                <w:sz w:val="19"/>
              </w:rPr>
              <w:t xml:space="preserve">    cases = [</w:t>
            </w:r>
          </w:p>
          <w:p>
            <w:pPr>
              <w:spacing w:after="0"/>
            </w:pPr>
            <w:r>
              <w:rPr>
                <w:rFonts w:ascii="Consolas" w:hAnsi="Consolas"/>
                <w:color w:val="F8FAFC"/>
                <w:sz w:val="19"/>
              </w:rPr>
              <w:t xml:space="preserve">        {"case_id": "a", "utt": "set an alarm", "true_intent": "alarm_set", "in_scope": True, "entities": []},</w:t>
            </w:r>
          </w:p>
          <w:p>
            <w:pPr>
              <w:spacing w:after="0"/>
            </w:pPr>
            <w:r>
              <w:rPr>
                <w:rFonts w:ascii="Consolas" w:hAnsi="Consolas"/>
                <w:color w:val="F8FAFC"/>
                <w:sz w:val="19"/>
              </w:rPr>
              <w:t xml:space="preserve">        {"case_id": "b", "utt": "delete my alarm", "true_intent": "alarm_remove", "in_scope": True, "entities": []},</w:t>
            </w:r>
          </w:p>
          <w:p>
            <w:pPr>
              <w:spacing w:after="0"/>
            </w:pPr>
            <w:r>
              <w:rPr>
                <w:rFonts w:ascii="Consolas" w:hAnsi="Consolas"/>
                <w:color w:val="F8FAFC"/>
                <w:sz w:val="19"/>
              </w:rPr>
              <w:t xml:space="preserve">    ]</w:t>
            </w:r>
          </w:p>
          <w:p>
            <w:pPr>
              <w:spacing w:after="0"/>
            </w:pPr>
            <w:r>
              <w:rPr>
                <w:rFonts w:ascii="Consolas" w:hAnsi="Consolas"/>
                <w:color w:val="F8FAFC"/>
                <w:sz w:val="19"/>
              </w:rPr>
              <w:t xml:space="preserve">    answers = [</w:t>
            </w:r>
          </w:p>
          <w:p>
            <w:pPr>
              <w:spacing w:after="0"/>
            </w:pPr>
            <w:r>
              <w:rPr>
                <w:rFonts w:ascii="Consolas" w:hAnsi="Consolas"/>
                <w:color w:val="F8FAFC"/>
                <w:sz w:val="19"/>
              </w:rPr>
              <w:t xml:space="preserve">        Prediction("a", "ok", "alarm_set", [], True, True),</w:t>
            </w:r>
          </w:p>
          <w:p>
            <w:pPr>
              <w:spacing w:after="0"/>
            </w:pPr>
            <w:r>
              <w:rPr>
                <w:rFonts w:ascii="Consolas" w:hAnsi="Consolas"/>
                <w:color w:val="F8FAFC"/>
                <w:sz w:val="19"/>
              </w:rPr>
              <w:t xml:space="preserve">        Prediction("b", "ok", "alarm_remove", [], True, True),</w:t>
            </w:r>
          </w:p>
          <w:p>
            <w:pPr>
              <w:spacing w:after="0"/>
            </w:pPr>
            <w:r>
              <w:rPr>
                <w:rFonts w:ascii="Consolas" w:hAnsi="Consolas"/>
                <w:color w:val="F8FAFC"/>
                <w:sz w:val="19"/>
              </w:rPr>
              <w:t xml:space="preserve">    ]</w:t>
            </w:r>
          </w:p>
          <w:p>
            <w:pPr>
              <w:spacing w:after="0"/>
            </w:pPr>
            <w:r>
              <w:rPr>
                <w:rFonts w:ascii="Consolas" w:hAnsi="Consolas"/>
                <w:color w:val="F8FAFC"/>
                <w:sz w:val="19"/>
              </w:rPr>
              <w:t xml:space="preserve">    result = score(cases, answers, labels=["alarm_set", "alarm_remove"])</w:t>
            </w:r>
          </w:p>
          <w:p>
            <w:pPr>
              <w:spacing w:after="0"/>
            </w:pPr>
            <w:r>
              <w:rPr>
                <w:rFonts w:ascii="Consolas" w:hAnsi="Consolas"/>
                <w:color w:val="F8FAFC"/>
                <w:sz w:val="19"/>
              </w:rPr>
              <w:t xml:space="preserve">    assert result["primary"]["intent_macro_f1"] == 1.0</w:t>
            </w:r>
          </w:p>
          <w:p>
            <w:pPr>
              <w:spacing w:after="0"/>
            </w:pPr>
            <w:r>
              <w:rPr>
                <w:rFonts w:ascii="Consolas" w:hAnsi="Consolas"/>
                <w:color w:val="F8FAFC"/>
                <w:sz w:val="19"/>
              </w:rPr>
              <w:t xml:space="preserve"> </w:t>
            </w:r>
          </w:p>
          <w:p>
            <w:pPr>
              <w:spacing w:after="0"/>
            </w:pPr>
            <w:r>
              <w:rPr>
                <w:rFonts w:ascii="Consolas" w:hAnsi="Consolas"/>
                <w:color w:val="F8FAFC"/>
                <w:sz w:val="19"/>
              </w:rPr>
              <w:t xml:space="preserve"> </w:t>
            </w:r>
          </w:p>
          <w:p>
            <w:pPr>
              <w:spacing w:after="0"/>
            </w:pPr>
            <w:r>
              <w:rPr>
                <w:rFonts w:ascii="Consolas" w:hAnsi="Consolas"/>
                <w:color w:val="F8FAFC"/>
                <w:sz w:val="19"/>
              </w:rPr>
              <w:t>def test_our_scorer_agrees_with_sklearn_on_one_mistake():</w:t>
            </w:r>
          </w:p>
          <w:p>
            <w:pPr>
              <w:spacing w:after="0"/>
            </w:pPr>
            <w:r>
              <w:rPr>
                <w:rFonts w:ascii="Consolas" w:hAnsi="Consolas"/>
                <w:color w:val="F8FAFC"/>
                <w:sz w:val="19"/>
              </w:rPr>
              <w:t xml:space="preserve">    cases = [</w:t>
            </w:r>
          </w:p>
          <w:p>
            <w:pPr>
              <w:spacing w:after="0"/>
            </w:pPr>
            <w:r>
              <w:rPr>
                <w:rFonts w:ascii="Consolas" w:hAnsi="Consolas"/>
                <w:color w:val="F8FAFC"/>
                <w:sz w:val="19"/>
              </w:rPr>
              <w:t xml:space="preserve">        {"case_id": "a", "utt": "set an alarm", "true_intent": "alarm_set", "in_scope": True, "entities": []},</w:t>
            </w:r>
          </w:p>
          <w:p>
            <w:pPr>
              <w:spacing w:after="0"/>
            </w:pPr>
            <w:r>
              <w:rPr>
                <w:rFonts w:ascii="Consolas" w:hAnsi="Consolas"/>
                <w:color w:val="F8FAFC"/>
                <w:sz w:val="19"/>
              </w:rPr>
              <w:t xml:space="preserve">        {"case_id": "b", "utt": "delete my alarm", "true_intent": "alarm_remove", "in_scope": True, "entities": []},</w:t>
            </w:r>
          </w:p>
          <w:p>
            <w:pPr>
              <w:spacing w:after="0"/>
            </w:pPr>
            <w:r>
              <w:rPr>
                <w:rFonts w:ascii="Consolas" w:hAnsi="Consolas"/>
                <w:color w:val="F8FAFC"/>
                <w:sz w:val="19"/>
              </w:rPr>
              <w:t xml:space="preserve">        {"case_id": "c", "utt": "wake me at six", "true_intent": "alarm_set", "in_scope": True, "entities": []},</w:t>
            </w:r>
          </w:p>
          <w:p>
            <w:pPr>
              <w:spacing w:after="0"/>
            </w:pPr>
            <w:r>
              <w:rPr>
                <w:rFonts w:ascii="Consolas" w:hAnsi="Consolas"/>
                <w:color w:val="F8FAFC"/>
                <w:sz w:val="19"/>
              </w:rPr>
              <w:t xml:space="preserve">    ]</w:t>
            </w:r>
          </w:p>
          <w:p>
            <w:pPr>
              <w:spacing w:after="0"/>
            </w:pPr>
            <w:r>
              <w:rPr>
                <w:rFonts w:ascii="Consolas" w:hAnsi="Consolas"/>
                <w:color w:val="F8FAFC"/>
                <w:sz w:val="19"/>
              </w:rPr>
              <w:t xml:space="preserve">    answers = [</w:t>
            </w:r>
          </w:p>
          <w:p>
            <w:pPr>
              <w:spacing w:after="0"/>
            </w:pPr>
            <w:r>
              <w:rPr>
                <w:rFonts w:ascii="Consolas" w:hAnsi="Consolas"/>
                <w:color w:val="F8FAFC"/>
                <w:sz w:val="19"/>
              </w:rPr>
              <w:t xml:space="preserve">        Prediction("a", "ok", "alarm_set", [], True, True),</w:t>
            </w:r>
          </w:p>
          <w:p>
            <w:pPr>
              <w:spacing w:after="0"/>
            </w:pPr>
            <w:r>
              <w:rPr>
                <w:rFonts w:ascii="Consolas" w:hAnsi="Consolas"/>
                <w:color w:val="F8FAFC"/>
                <w:sz w:val="19"/>
              </w:rPr>
              <w:t xml:space="preserve">        Prediction("b", "ok", "alarm_remove", [], True, True),</w:t>
            </w:r>
          </w:p>
          <w:p>
            <w:pPr>
              <w:spacing w:after="0"/>
            </w:pPr>
            <w:r>
              <w:rPr>
                <w:rFonts w:ascii="Consolas" w:hAnsi="Consolas"/>
                <w:color w:val="F8FAFC"/>
                <w:sz w:val="19"/>
              </w:rPr>
              <w:t xml:space="preserve">        Prediction("c", "ok", "alarm_remove", [], True, True),  # the mistake</w:t>
            </w:r>
          </w:p>
          <w:p>
            <w:pPr>
              <w:spacing w:after="0"/>
            </w:pPr>
            <w:r>
              <w:rPr>
                <w:rFonts w:ascii="Consolas" w:hAnsi="Consolas"/>
                <w:color w:val="F8FAFC"/>
                <w:sz w:val="19"/>
              </w:rPr>
              <w:t xml:space="preserve">    ]</w:t>
            </w:r>
          </w:p>
          <w:p>
            <w:pPr>
              <w:spacing w:after="0"/>
            </w:pPr>
            <w:r>
              <w:rPr>
                <w:rFonts w:ascii="Consolas" w:hAnsi="Consolas"/>
                <w:color w:val="F8FAFC"/>
                <w:sz w:val="19"/>
              </w:rPr>
              <w:t xml:space="preserve">    ours = score(cases, answers, labels=["alarm_set", "alarm_remove"])["primary"]["intent_macro_f1"]</w:t>
            </w:r>
          </w:p>
          <w:p>
            <w:pPr>
              <w:spacing w:after="0"/>
            </w:pPr>
            <w:r>
              <w:rPr>
                <w:rFonts w:ascii="Consolas" w:hAnsi="Consolas"/>
                <w:color w:val="F8FAFC"/>
                <w:sz w:val="19"/>
              </w:rPr>
              <w:t xml:space="preserve">    theirs = f1_score(["alarm_set", "alarm_remove", "alarm_set"],</w:t>
            </w:r>
          </w:p>
          <w:p>
            <w:pPr>
              <w:spacing w:after="0"/>
            </w:pPr>
            <w:r>
              <w:rPr>
                <w:rFonts w:ascii="Consolas" w:hAnsi="Consolas"/>
                <w:color w:val="F8FAFC"/>
                <w:sz w:val="19"/>
              </w:rPr>
              <w:t xml:space="preserve">                      ["alarm_set", "alarm_remove", "alarm_remove"], average="macro")</w:t>
            </w:r>
          </w:p>
          <w:p>
            <w:pPr>
              <w:spacing w:after="0"/>
            </w:pPr>
            <w:r>
              <w:rPr>
                <w:rFonts w:ascii="Consolas" w:hAnsi="Consolas"/>
                <w:color w:val="F8FAFC"/>
                <w:sz w:val="19"/>
              </w:rPr>
              <w:t xml:space="preserve">    assert abs(ours - theirs) &lt; 1e-9</w:t>
            </w:r>
          </w:p>
        </w:tc>
      </w:tr>
    </w:tbl>
    <w:p>
      <w:pPr>
        <w:spacing w:after="0"/>
      </w:pPr>
    </w:p>
    <w:p>
      <w:pPr>
        <w:pStyle w:val="ListNumber"/>
      </w:pPr>
      <w:r>
        <w:t xml:space="preserve">Run it. </w:t>
      </w:r>
      <w:r>
        <w:rPr>
          <w:rFonts w:ascii="Consolas" w:hAnsi="Consolas"/>
          <w:sz w:val="20"/>
        </w:rPr>
        <w:t>-vv</w:t>
      </w:r>
      <w:r>
        <w:t xml:space="preserve"> lists each test by name:</w:t>
      </w:r>
    </w:p>
    <w:tbl>
      <w:tblPr>
        <w:tblW w:type="auto" w:w="0"/>
        <w:tblLook w:firstColumn="1" w:firstRow="1" w:lastColumn="0" w:lastRow="0" w:noHBand="0" w:noVBand="1" w:val="04A0"/>
      </w:tblPr>
      <w:tblGrid>
        <w:gridCol w:w="9746"/>
      </w:tblGrid>
      <w:tr>
        <w:tc>
          <w:tcPr>
            <w:tcW w:type="dxa" w:w="9411"/>
            <w:shd w:val="clear" w:color="auto" w:fill="0F172A"/>
          </w:tcPr>
          <w:p>
            <w:pPr>
              <w:spacing w:after="0"/>
            </w:pPr>
            <w:r/>
            <w:r>
              <w:rPr>
                <w:rFonts w:ascii="Consolas" w:hAnsi="Consolas"/>
                <w:color w:val="F8FAFC"/>
                <w:sz w:val="19"/>
              </w:rPr>
              <w:t>python -m pytest tests/test_my_first.py -vv</w:t>
            </w:r>
          </w:p>
        </w:tc>
      </w:tr>
    </w:tbl>
    <w:p>
      <w:pPr>
        <w:spacing w:after="0"/>
      </w:pPr>
    </w:p>
    <w:p>
      <w:pPr>
        <w:jc w:val="center"/>
      </w:pPr>
      <w:r>
        <w:drawing>
          <wp:inline xmlns:a="http://schemas.openxmlformats.org/drawingml/2006/main" xmlns:pic="http://schemas.openxmlformats.org/drawingml/2006/picture">
            <wp:extent cx="5976000" cy="847041"/>
            <wp:docPr id="6" name="Picture 6"/>
            <wp:cNvGraphicFramePr>
              <a:graphicFrameLocks noChangeAspect="1"/>
            </wp:cNvGraphicFramePr>
            <a:graphic>
              <a:graphicData uri="http://schemas.openxmlformats.org/drawingml/2006/picture">
                <pic:pic>
                  <pic:nvPicPr>
                    <pic:cNvPr id="0" name="screen_my_first_test.png"/>
                    <pic:cNvPicPr/>
                  </pic:nvPicPr>
                  <pic:blipFill>
                    <a:blip r:embed="rId14"/>
                    <a:stretch>
                      <a:fillRect/>
                    </a:stretch>
                  </pic:blipFill>
                  <pic:spPr>
                    <a:xfrm>
                      <a:off x="0" y="0"/>
                      <a:ext cx="5976000" cy="847041"/>
                    </a:xfrm>
                    <a:prstGeom prst="rect"/>
                  </pic:spPr>
                </pic:pic>
              </a:graphicData>
            </a:graphic>
          </wp:inline>
        </w:drawing>
      </w:r>
    </w:p>
    <w:p>
      <w:pPr>
        <w:spacing w:after="240"/>
        <w:jc w:val="center"/>
      </w:pPr>
      <w:r>
        <w:rPr>
          <w:color w:val="475569"/>
          <w:sz w:val="18"/>
        </w:rPr>
        <w:t>Both tests pass (real output).</w:t>
      </w:r>
    </w:p>
    <w:p>
      <w:pPr>
        <w:pStyle w:val="ListNumber"/>
      </w:pPr>
      <w:r>
        <w:rPr>
          <w:b/>
        </w:rPr>
        <w:t>Now break it on purpose:</w:t>
      </w:r>
      <w:r>
        <w:t xml:space="preserve"> change </w:t>
      </w:r>
      <w:r>
        <w:rPr>
          <w:rFonts w:ascii="Consolas" w:hAnsi="Consolas"/>
          <w:sz w:val="20"/>
        </w:rPr>
        <w:t>== 1.0</w:t>
      </w:r>
      <w:r>
        <w:t xml:space="preserve"> to </w:t>
      </w:r>
      <w:r>
        <w:rPr>
          <w:rFonts w:ascii="Consolas" w:hAnsi="Consolas"/>
          <w:sz w:val="20"/>
        </w:rPr>
        <w:t>== 0.9</w:t>
      </w:r>
      <w:r>
        <w:t xml:space="preserve"> and run it again. The first test now says </w:t>
      </w:r>
      <w:r>
        <w:rPr>
          <w:b/>
        </w:rPr>
        <w:t>FAILED</w:t>
      </w:r>
      <w:r>
        <w:t xml:space="preserve"> and shows the real value (1.0). That is how tests catch mistakes.</w:t>
      </w:r>
    </w:p>
    <w:p>
      <w:pPr>
        <w:pStyle w:val="ListNumber"/>
      </w:pPr>
      <w:r>
        <w:t xml:space="preserve">Change it back to </w:t>
      </w:r>
      <w:r>
        <w:rPr>
          <w:rFonts w:ascii="Consolas" w:hAnsi="Consolas"/>
          <w:sz w:val="20"/>
        </w:rPr>
        <w:t>1.0</w:t>
      </w:r>
      <w:r>
        <w:t>. You can keep this file: it is your own test, and the total becomes 373.</w:t>
      </w:r>
    </w:p>
    <w:p>
      <w:r>
        <w:t>The second test is a small version of the project's big independent check: our scorer and scikit-learn must agree.</w:t>
      </w:r>
    </w:p>
    <w:p>
      <w:pPr>
        <w:pStyle w:val="Heading2"/>
      </w:pPr>
      <w:r>
        <w:t>B3. Run the project's own tests</w:t>
      </w:r>
    </w:p>
    <w:tbl>
      <w:tblPr>
        <w:tblW w:type="auto" w:w="0"/>
        <w:tblLook w:firstColumn="1" w:firstRow="1" w:lastColumn="0" w:lastRow="0" w:noHBand="0" w:noVBand="1" w:val="04A0"/>
      </w:tblPr>
      <w:tblGrid>
        <w:gridCol w:w="9746"/>
      </w:tblGrid>
      <w:tr>
        <w:tc>
          <w:tcPr>
            <w:tcW w:type="dxa" w:w="9411"/>
            <w:shd w:val="clear" w:color="auto" w:fill="0F172A"/>
          </w:tcPr>
          <w:p>
            <w:pPr>
              <w:spacing w:after="0"/>
            </w:pPr>
            <w:r/>
            <w:r>
              <w:rPr>
                <w:rFonts w:ascii="Consolas" w:hAnsi="Consolas"/>
                <w:color w:val="F8FAFC"/>
                <w:sz w:val="19"/>
              </w:rPr>
              <w:t>python -m pytest tests                       # all 371, about 15 seconds</w:t>
            </w:r>
          </w:p>
          <w:p>
            <w:pPr>
              <w:spacing w:after="0"/>
            </w:pPr>
            <w:r>
              <w:rPr>
                <w:rFonts w:ascii="Consolas" w:hAnsi="Consolas"/>
                <w:color w:val="F8FAFC"/>
                <w:sz w:val="19"/>
              </w:rPr>
              <w:t>python -m pytest tests/test_scorer.py -vv    # the scorer's 14 tests, by name</w:t>
            </w:r>
          </w:p>
        </w:tc>
      </w:tr>
    </w:tbl>
    <w:p>
      <w:pPr>
        <w:spacing w:after="0"/>
      </w:pPr>
    </w:p>
    <w:p>
      <w:pPr>
        <w:jc w:val="center"/>
      </w:pPr>
      <w:r>
        <w:drawing>
          <wp:inline xmlns:a="http://schemas.openxmlformats.org/drawingml/2006/main" xmlns:pic="http://schemas.openxmlformats.org/drawingml/2006/picture">
            <wp:extent cx="5976000" cy="1376441"/>
            <wp:docPr id="7" name="Picture 7"/>
            <wp:cNvGraphicFramePr>
              <a:graphicFrameLocks noChangeAspect="1"/>
            </wp:cNvGraphicFramePr>
            <a:graphic>
              <a:graphicData uri="http://schemas.openxmlformats.org/drawingml/2006/picture">
                <pic:pic>
                  <pic:nvPicPr>
                    <pic:cNvPr id="0" name="screen_scorer_tests.png"/>
                    <pic:cNvPicPr/>
                  </pic:nvPicPr>
                  <pic:blipFill>
                    <a:blip r:embed="rId15"/>
                    <a:stretch>
                      <a:fillRect/>
                    </a:stretch>
                  </pic:blipFill>
                  <pic:spPr>
                    <a:xfrm>
                      <a:off x="0" y="0"/>
                      <a:ext cx="5976000" cy="1376441"/>
                    </a:xfrm>
                    <a:prstGeom prst="rect"/>
                  </pic:spPr>
                </pic:pic>
              </a:graphicData>
            </a:graphic>
          </wp:inline>
        </w:drawing>
      </w:r>
    </w:p>
    <w:p>
      <w:pPr>
        <w:spacing w:after="240"/>
        <w:jc w:val="center"/>
      </w:pPr>
      <w:r>
        <w:rPr>
          <w:color w:val="475569"/>
          <w:sz w:val="18"/>
        </w:rPr>
        <w:t>Some of the scorer's tests. Each name says what it checks.</w:t>
      </w:r>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DBEAFE"/>
          </w:tcPr>
          <w:p>
            <w:r/>
            <w:r>
              <w:rPr>
                <w:b/>
                <w:sz w:val="19"/>
              </w:rPr>
              <w:t>Test file</w:t>
            </w:r>
          </w:p>
        </w:tc>
        <w:tc>
          <w:tcPr>
            <w:tcW w:type="dxa" w:w="6009"/>
            <w:shd w:val="clear" w:color="auto" w:fill="DBEAFE"/>
          </w:tcPr>
          <w:p>
            <w:r/>
            <w:r>
              <w:rPr>
                <w:b/>
                <w:sz w:val="19"/>
              </w:rPr>
              <w:t>What it checks</w:t>
            </w:r>
          </w:p>
        </w:tc>
      </w:tr>
      <w:tr>
        <w:tc>
          <w:tcPr>
            <w:tcW w:type="dxa" w:w="3402"/>
          </w:tcPr>
          <w:p>
            <w:r/>
            <w:r>
              <w:rPr>
                <w:sz w:val="19"/>
              </w:rPr>
              <w:t>test_scorer.py</w:t>
            </w:r>
          </w:p>
        </w:tc>
        <w:tc>
          <w:tcPr>
            <w:tcW w:type="dxa" w:w="6009"/>
          </w:tcPr>
          <w:p>
            <w:r/>
            <w:r>
              <w:rPr>
                <w:sz w:val="19"/>
              </w:rPr>
              <w:t>F1 and every score, against hand-calculated examples</w:t>
            </w:r>
          </w:p>
        </w:tc>
      </w:tr>
      <w:tr>
        <w:tc>
          <w:tcPr>
            <w:tcW w:type="dxa" w:w="3402"/>
          </w:tcPr>
          <w:p>
            <w:r/>
            <w:r>
              <w:rPr>
                <w:sz w:val="19"/>
              </w:rPr>
              <w:t>test_massive.py</w:t>
            </w:r>
          </w:p>
        </w:tc>
        <w:tc>
          <w:tcPr>
            <w:tcW w:type="dxa" w:w="6009"/>
          </w:tcPr>
          <w:p>
            <w:r/>
            <w:r>
              <w:rPr>
                <w:sz w:val="19"/>
              </w:rPr>
              <w:t>the dataset's answers were converted correctly</w:t>
            </w:r>
          </w:p>
        </w:tc>
      </w:tr>
      <w:tr>
        <w:tc>
          <w:tcPr>
            <w:tcW w:type="dxa" w:w="3402"/>
          </w:tcPr>
          <w:p>
            <w:r/>
            <w:r>
              <w:rPr>
                <w:sz w:val="19"/>
              </w:rPr>
              <w:t>test_access.py</w:t>
            </w:r>
          </w:p>
        </w:tc>
        <w:tc>
          <w:tcPr>
            <w:tcW w:type="dxa" w:w="6009"/>
          </w:tcPr>
          <w:p>
            <w:r/>
            <w:r>
              <w:rPr>
                <w:sz w:val="19"/>
              </w:rPr>
              <w:t>test data really is locked before the freeze</w:t>
            </w:r>
          </w:p>
        </w:tc>
      </w:tr>
      <w:tr>
        <w:tc>
          <w:tcPr>
            <w:tcW w:type="dxa" w:w="3402"/>
          </w:tcPr>
          <w:p>
            <w:r/>
            <w:r>
              <w:rPr>
                <w:sz w:val="19"/>
              </w:rPr>
              <w:t>test_architect.py / test_architect_v2.py</w:t>
            </w:r>
          </w:p>
        </w:tc>
        <w:tc>
          <w:tcPr>
            <w:tcW w:type="dxa" w:w="6009"/>
          </w:tcPr>
          <w:p>
            <w:r/>
            <w:r>
              <w:rPr>
                <w:sz w:val="19"/>
              </w:rPr>
              <w:t>the agent can only pick real designs and never exceeds 4 tries</w:t>
            </w:r>
          </w:p>
        </w:tc>
      </w:tr>
      <w:tr>
        <w:tc>
          <w:tcPr>
            <w:tcW w:type="dxa" w:w="3402"/>
          </w:tcPr>
          <w:p>
            <w:r/>
            <w:r>
              <w:rPr>
                <w:sz w:val="19"/>
              </w:rPr>
              <w:t>test_runtime.py</w:t>
            </w:r>
          </w:p>
        </w:tc>
        <w:tc>
          <w:tcPr>
            <w:tcW w:type="dxa" w:w="6009"/>
          </w:tcPr>
          <w:p>
            <w:r/>
            <w:r>
              <w:rPr>
                <w:sz w:val="19"/>
              </w:rPr>
              <w:t>the exported package refuses to load if tampered with</w:t>
            </w:r>
          </w:p>
        </w:tc>
      </w:tr>
      <w:tr>
        <w:tc>
          <w:tcPr>
            <w:tcW w:type="dxa" w:w="3402"/>
          </w:tcPr>
          <w:p>
            <w:r/>
            <w:r>
              <w:rPr>
                <w:sz w:val="19"/>
              </w:rPr>
              <w:t>test_reproduce_metrics.py</w:t>
            </w:r>
          </w:p>
        </w:tc>
        <w:tc>
          <w:tcPr>
            <w:tcW w:type="dxa" w:w="6009"/>
          </w:tcPr>
          <w:p>
            <w:r/>
            <w:r>
              <w:rPr>
                <w:sz w:val="19"/>
              </w:rPr>
              <w:t>the reproduction check catches a hand-edited number</w:t>
            </w:r>
          </w:p>
        </w:tc>
      </w:tr>
    </w:tbl>
    <w:p/>
    <w:p>
      <w:r>
        <w:br w:type="page"/>
      </w:r>
    </w:p>
    <w:p>
      <w:pPr>
        <w:pStyle w:val="Heading1"/>
      </w:pPr>
      <w:r>
        <w:t>Part C. Every experiment, one by one</w:t>
      </w:r>
    </w:p>
    <w:p>
      <w:r>
        <w:t xml:space="preserve">Each experiment has the same seven parts: </w:t>
      </w:r>
      <w:r>
        <w:rPr>
          <w:b/>
        </w:rPr>
        <w:t>in one sentence</w:t>
      </w:r>
      <w:r>
        <w:t xml:space="preserve">, </w:t>
      </w:r>
      <w:r>
        <w:rPr>
          <w:b/>
        </w:rPr>
        <w:t>where its files are</w:t>
      </w:r>
      <w:r>
        <w:t xml:space="preserve">, </w:t>
      </w:r>
      <w:r>
        <w:rPr>
          <w:b/>
        </w:rPr>
        <w:t>how it works</w:t>
      </w:r>
      <w:r>
        <w:t xml:space="preserve">, </w:t>
      </w:r>
      <w:r>
        <w:rPr>
          <w:b/>
        </w:rPr>
        <w:t>run it</w:t>
      </w:r>
      <w:r>
        <w:t xml:space="preserve">, </w:t>
      </w:r>
      <w:r>
        <w:rPr>
          <w:b/>
        </w:rPr>
        <w:t>what the output means</w:t>
      </w:r>
      <w:r>
        <w:t xml:space="preserve">, </w:t>
      </w:r>
      <w:r>
        <w:rPr>
          <w:b/>
        </w:rPr>
        <w:t>check it yourself</w:t>
      </w:r>
      <w:r>
        <w:t xml:space="preserve"> and </w:t>
      </w:r>
      <w:r>
        <w:rPr>
          <w:b/>
        </w:rPr>
        <w:t>what to say</w:t>
      </w:r>
      <w:r>
        <w:t xml:space="preserve">. All paths are inside </w:t>
      </w:r>
      <w:r>
        <w:rPr>
          <w:rFonts w:ascii="Consolas" w:hAnsi="Consolas"/>
          <w:sz w:val="20"/>
        </w:rPr>
        <w:t>D:\MyClaudeProject\nlp</w:t>
      </w:r>
      <w:r>
        <w:t xml:space="preserve">. Before running anything: open the Ollama app, open PowerShell, and type </w:t>
      </w:r>
      <w:r>
        <w:rPr>
          <w:rFonts w:ascii="Consolas" w:hAnsi="Consolas"/>
          <w:sz w:val="20"/>
        </w:rPr>
        <w:t>cd D:\MyClaudeProject\nlp</w:t>
      </w:r>
      <w:r>
        <w:t>.</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Three tools do the "check it yourself" parts for you, on the real files:</w:t>
            </w:r>
          </w:p>
          <w:p>
            <w:r>
              <w:rPr>
                <w:rFonts w:ascii="Consolas" w:hAnsi="Consolas"/>
                <w:sz w:val="19"/>
              </w:rPr>
              <w:t>python scripts/explain_f1.py --run &lt;run folder name&gt;</w:t>
            </w:r>
            <w:r>
              <w:rPr>
                <w:sz w:val="21"/>
              </w:rPr>
              <w:t xml:space="preserve">: puts the correct answers and a run's answers side by side and works out its F1 (Part A5). It works for </w:t>
            </w:r>
            <w:r>
              <w:rPr>
                <w:b/>
                <w:sz w:val="21"/>
              </w:rPr>
              <w:t>any</w:t>
            </w:r>
            <w:r>
              <w:rPr>
                <w:sz w:val="21"/>
              </w:rPr>
              <w:t xml:space="preserve"> run folder that has a predictions.jsonl.</w:t>
            </w:r>
          </w:p>
          <w:p>
            <w:r>
              <w:rPr>
                <w:rFonts w:ascii="Consolas" w:hAnsi="Consolas"/>
                <w:sz w:val="19"/>
              </w:rPr>
              <w:t>python scripts/explain_stats.py bootstrap | timing | errors</w:t>
            </w:r>
            <w:r>
              <w:rPr>
                <w:sz w:val="21"/>
              </w:rPr>
              <w:t>: shows how the confidence interval, the speed figures and the error counts were worked out.</w:t>
            </w:r>
          </w:p>
          <w:p>
            <w:r>
              <w:rPr>
                <w:sz w:val="21"/>
              </w:rPr>
              <w:t xml:space="preserve">A </w:t>
            </w:r>
            <w:r>
              <w:rPr>
                <w:b/>
                <w:sz w:val="21"/>
              </w:rPr>
              <w:t>run folder name</w:t>
            </w:r>
            <w:r>
              <w:rPr>
                <w:sz w:val="21"/>
              </w:rPr>
              <w:t xml:space="preserve"> is a folder inside </w:t>
            </w:r>
            <w:r>
              <w:rPr>
                <w:rFonts w:ascii="Consolas" w:hAnsi="Consolas"/>
                <w:sz w:val="19"/>
              </w:rPr>
              <w:t>runs</w:t>
            </w:r>
            <w:r>
              <w:rPr>
                <w:sz w:val="21"/>
              </w:rPr>
              <w:t xml:space="preserve">, such as </w:t>
            </w:r>
            <w:r>
              <w:rPr>
                <w:rFonts w:ascii="Consolas" w:hAnsi="Consolas"/>
                <w:sz w:val="19"/>
              </w:rPr>
              <w:t>20261013_0110_P1_B1_0</w:t>
            </w:r>
            <w:r>
              <w:rPr>
                <w:sz w:val="21"/>
              </w:rPr>
              <w:t>: the date and time (13 Oct, 01:10), the project (P1), the system (B1) and the seed (0).</w:t>
            </w:r>
          </w:p>
        </w:tc>
      </w:tr>
    </w:tbl>
    <w:p/>
    <w:p>
      <w:pPr>
        <w:pStyle w:val="Heading2"/>
      </w:pPr>
      <w:r>
        <w:t>C1. The data and the splits</w:t>
      </w:r>
    </w:p>
    <w:p>
      <w:r>
        <w:rPr>
          <w:b/>
        </w:rPr>
        <w:t>In one sentence:</w:t>
      </w:r>
      <w:r>
        <w:t xml:space="preserve"> We used real, public data and split it once, with a fixed seed, into examples, development data and locked test data.</w:t>
      </w:r>
    </w:p>
    <w:p>
      <w:r>
        <w:rPr>
          <w:b/>
        </w:rPr>
        <w:t>Where its files are:</w:t>
      </w:r>
    </w:p>
    <w:tbl>
      <w:tblPr>
        <w:tblStyle w:val="TableGrid"/>
        <w:tblW w:type="auto" w:w="0"/>
        <w:jc w:val="center"/>
        <w:tblLook w:firstColumn="1" w:firstRow="1" w:lastColumn="0" w:lastRow="0" w:noHBand="0" w:noVBand="1" w:val="04A0"/>
      </w:tblPr>
      <w:tblGrid>
        <w:gridCol w:w="4873"/>
        <w:gridCol w:w="4873"/>
      </w:tblGrid>
      <w:tr>
        <w:tc>
          <w:tcPr>
            <w:tcW w:type="dxa" w:w="2948"/>
            <w:shd w:val="clear" w:color="auto" w:fill="DBEAFE"/>
          </w:tcPr>
          <w:p>
            <w:r/>
            <w:r>
              <w:rPr>
                <w:b/>
                <w:sz w:val="18"/>
              </w:rPr>
              <w:t>What</w:t>
            </w:r>
          </w:p>
        </w:tc>
        <w:tc>
          <w:tcPr>
            <w:tcW w:type="dxa" w:w="6463"/>
            <w:shd w:val="clear" w:color="auto" w:fill="DBEAFE"/>
          </w:tcPr>
          <w:p>
            <w:r/>
            <w:r>
              <w:rPr>
                <w:b/>
                <w:sz w:val="18"/>
              </w:rPr>
              <w:t>Where</w:t>
            </w:r>
          </w:p>
        </w:tc>
      </w:tr>
      <w:tr>
        <w:tc>
          <w:tcPr>
            <w:tcW w:type="dxa" w:w="2948"/>
          </w:tcPr>
          <w:p>
            <w:r/>
            <w:r>
              <w:rPr>
                <w:sz w:val="18"/>
              </w:rPr>
              <w:t>The original dataset (downloaded)</w:t>
            </w:r>
          </w:p>
        </w:tc>
        <w:tc>
          <w:tcPr>
            <w:tcW w:type="dxa" w:w="6463"/>
          </w:tcPr>
          <w:p>
            <w:r/>
            <w:r>
              <w:rPr>
                <w:sz w:val="18"/>
              </w:rPr>
              <w:t>data\raw\massive-1.1.tar.gz (Amazon MASSIVE 1.1)</w:t>
            </w:r>
          </w:p>
        </w:tc>
      </w:tr>
      <w:tr>
        <w:tc>
          <w:tcPr>
            <w:tcW w:type="dxa" w:w="2948"/>
          </w:tcPr>
          <w:p>
            <w:r/>
            <w:r>
              <w:rPr>
                <w:sz w:val="18"/>
              </w:rPr>
              <w:t>Which domains each project uses</w:t>
            </w:r>
          </w:p>
        </w:tc>
        <w:tc>
          <w:tcPr>
            <w:tcW w:type="dxa" w:w="6463"/>
          </w:tcPr>
          <w:p>
            <w:r/>
            <w:r>
              <w:rPr>
                <w:sz w:val="18"/>
              </w:rPr>
              <w:t>configs\projects.json</w:t>
            </w:r>
          </w:p>
        </w:tc>
      </w:tr>
      <w:tr>
        <w:tc>
          <w:tcPr>
            <w:tcW w:type="dxa" w:w="2948"/>
          </w:tcPr>
          <w:p>
            <w:r/>
            <w:r>
              <w:rPr>
                <w:sz w:val="18"/>
              </w:rPr>
              <w:t>The script that builds the splits</w:t>
            </w:r>
          </w:p>
        </w:tc>
        <w:tc>
          <w:tcPr>
            <w:tcW w:type="dxa" w:w="6463"/>
          </w:tcPr>
          <w:p>
            <w:r/>
            <w:r>
              <w:rPr>
                <w:sz w:val="18"/>
              </w:rPr>
              <w:t>scripts\prepare_data.py</w:t>
            </w:r>
          </w:p>
        </w:tc>
      </w:tr>
      <w:tr>
        <w:tc>
          <w:tcPr>
            <w:tcW w:type="dxa" w:w="2948"/>
          </w:tcPr>
          <w:p>
            <w:r/>
            <w:r>
              <w:rPr>
                <w:sz w:val="18"/>
              </w:rPr>
              <w:t>Code that turns the dataset's labels into positions</w:t>
            </w:r>
          </w:p>
        </w:tc>
        <w:tc>
          <w:tcPr>
            <w:tcW w:type="dxa" w:w="6463"/>
          </w:tcPr>
          <w:p>
            <w:r/>
            <w:r>
              <w:rPr>
                <w:sz w:val="18"/>
              </w:rPr>
              <w:t>src\evaluation\massive.py</w:t>
            </w:r>
          </w:p>
        </w:tc>
      </w:tr>
      <w:tr>
        <w:tc>
          <w:tcPr>
            <w:tcW w:type="dxa" w:w="2948"/>
          </w:tcPr>
          <w:p>
            <w:r/>
            <w:r>
              <w:rPr>
                <w:sz w:val="18"/>
              </w:rPr>
              <w:t>Examples, development and test files</w:t>
            </w:r>
          </w:p>
        </w:tc>
        <w:tc>
          <w:tcPr>
            <w:tcW w:type="dxa" w:w="6463"/>
          </w:tcPr>
          <w:p>
            <w:r/>
            <w:r>
              <w:rPr>
                <w:sz w:val="18"/>
              </w:rPr>
              <w:t>data\processed\P1\kshot.jsonl, dev.jsonl, holdout\test.jsonl</w:t>
            </w:r>
          </w:p>
        </w:tc>
      </w:tr>
      <w:tr>
        <w:tc>
          <w:tcPr>
            <w:tcW w:type="dxa" w:w="2948"/>
          </w:tcPr>
          <w:p>
            <w:r/>
            <w:r>
              <w:rPr>
                <w:sz w:val="18"/>
              </w:rPr>
              <w:t>The record of every split</w:t>
            </w:r>
          </w:p>
        </w:tc>
        <w:tc>
          <w:tcPr>
            <w:tcW w:type="dxa" w:w="6463"/>
          </w:tcPr>
          <w:p>
            <w:r/>
            <w:r>
              <w:rPr>
                <w:sz w:val="18"/>
              </w:rPr>
              <w:t>data\manifests\P1.json (counts, every request ID, file fingerprints)</w:t>
            </w:r>
          </w:p>
        </w:tc>
      </w:tr>
      <w:tr>
        <w:tc>
          <w:tcPr>
            <w:tcW w:type="dxa" w:w="2948"/>
          </w:tcPr>
          <w:p>
            <w:r/>
            <w:r>
              <w:rPr>
                <w:sz w:val="18"/>
              </w:rPr>
              <w:t>The data report</w:t>
            </w:r>
          </w:p>
        </w:tc>
        <w:tc>
          <w:tcPr>
            <w:tcW w:type="dxa" w:w="6463"/>
          </w:tcPr>
          <w:p>
            <w:r/>
            <w:r>
              <w:rPr>
                <w:sz w:val="18"/>
              </w:rPr>
              <w:t>docs\DATA_REPORT.md</w:t>
            </w:r>
          </w:p>
        </w:tc>
      </w:tr>
      <w:tr>
        <w:tc>
          <w:tcPr>
            <w:tcW w:type="dxa" w:w="2948"/>
          </w:tcPr>
          <w:p>
            <w:r/>
            <w:r>
              <w:rPr>
                <w:sz w:val="18"/>
              </w:rPr>
              <w:t>Tests for it</w:t>
            </w:r>
          </w:p>
        </w:tc>
        <w:tc>
          <w:tcPr>
            <w:tcW w:type="dxa" w:w="6463"/>
          </w:tcPr>
          <w:p>
            <w:r/>
            <w:r>
              <w:rPr>
                <w:sz w:val="18"/>
              </w:rPr>
              <w:t>tests\test_massive.py, tests\test_data_splits.py</w:t>
            </w:r>
          </w:p>
        </w:tc>
      </w:tr>
    </w:tbl>
    <w:p/>
    <w:p>
      <w:r>
        <w:rPr>
          <w:b/>
        </w:rPr>
        <w:t>How it works:</w:t>
      </w:r>
    </w:p>
    <w:p>
      <w:pPr>
        <w:pStyle w:val="ListNumber"/>
      </w:pPr>
      <w:r>
        <w:t>Download MASSIVE: 16,521 English requests, each labelled by people with its intent and entities.</w:t>
      </w:r>
    </w:p>
    <w:p>
      <w:pPr>
        <w:pStyle w:val="ListNumber"/>
      </w:pPr>
      <w:r>
        <w:t xml:space="preserve">The dataset marks entities inside the text, like </w:t>
      </w:r>
      <w:r>
        <w:rPr>
          <w:rFonts w:ascii="Consolas" w:hAnsi="Consolas"/>
          <w:sz w:val="20"/>
        </w:rPr>
        <w:t>wake me at [time : five am]</w:t>
      </w:r>
      <w:r>
        <w:t>. Convert each one to its exact position: "five am" starts at character 11 and ends at 18. All 16,521 converted with 0 errors.</w:t>
      </w:r>
    </w:p>
    <w:p>
      <w:pPr>
        <w:pStyle w:val="ListNumber"/>
      </w:pPr>
      <w:r>
        <w:t>For each project, keep only its domains (P1: alarms and smart-home devices).</w:t>
      </w:r>
    </w:p>
    <w:p>
      <w:pPr>
        <w:pStyle w:val="ListNumber"/>
      </w:pPr>
      <w:r>
        <w:t>Draw, using a fixed seed so the result is identical every time: 10 examples per intent (kshot.jsonl), 100 development requests (80 in scope + 20 off-topic) and 300 locked test requests.</w:t>
      </w:r>
    </w:p>
    <w:p>
      <w:pPr>
        <w:pStyle w:val="ListNumber"/>
      </w:pPr>
      <w:r>
        <w:t>Save every request ID and a fingerprint (SHA-256 hash) of every file in the manifest, then check that no request appears in two files (the leakage check).</w:t>
      </w:r>
    </w:p>
    <w:p>
      <w:r>
        <w:rPr>
          <w:b/>
        </w:rPr>
        <w:t>Run it</w:t>
      </w:r>
      <w:r>
        <w:t xml:space="preserve"> (a few seconds; it only checks, it changes nothing):</w:t>
      </w:r>
    </w:p>
    <w:tbl>
      <w:tblPr>
        <w:tblW w:type="auto" w:w="0"/>
        <w:tblLook w:firstColumn="1" w:firstRow="1" w:lastColumn="0" w:lastRow="0" w:noHBand="0" w:noVBand="1" w:val="04A0"/>
      </w:tblPr>
      <w:tblGrid>
        <w:gridCol w:w="9746"/>
      </w:tblGrid>
      <w:tr>
        <w:tc>
          <w:tcPr>
            <w:tcW w:type="dxa" w:w="9411"/>
            <w:shd w:val="clear" w:color="auto" w:fill="0F172A"/>
          </w:tcPr>
          <w:p>
            <w:pPr>
              <w:spacing w:after="0"/>
            </w:pPr>
            <w:r/>
            <w:r>
              <w:rPr>
                <w:rFonts w:ascii="Consolas" w:hAnsi="Consolas"/>
                <w:color w:val="F8FAFC"/>
                <w:sz w:val="19"/>
              </w:rPr>
              <w:t>python scripts/prepare_data.py --check</w:t>
            </w:r>
          </w:p>
        </w:tc>
      </w:tr>
    </w:tbl>
    <w:p>
      <w:pPr>
        <w:spacing w:after="0"/>
      </w:pPr>
    </w:p>
    <w:p>
      <w:pPr>
        <w:jc w:val="center"/>
      </w:pPr>
      <w:r>
        <w:drawing>
          <wp:inline xmlns:a="http://schemas.openxmlformats.org/drawingml/2006/main" xmlns:pic="http://schemas.openxmlformats.org/drawingml/2006/picture">
            <wp:extent cx="5976000" cy="952921"/>
            <wp:docPr id="8" name="Picture 8"/>
            <wp:cNvGraphicFramePr>
              <a:graphicFrameLocks noChangeAspect="1"/>
            </wp:cNvGraphicFramePr>
            <a:graphic>
              <a:graphicData uri="http://schemas.openxmlformats.org/drawingml/2006/picture">
                <pic:pic>
                  <pic:nvPicPr>
                    <pic:cNvPr id="0" name="screen_data_check.png"/>
                    <pic:cNvPicPr/>
                  </pic:nvPicPr>
                  <pic:blipFill>
                    <a:blip r:embed="rId16"/>
                    <a:stretch>
                      <a:fillRect/>
                    </a:stretch>
                  </pic:blipFill>
                  <pic:spPr>
                    <a:xfrm>
                      <a:off x="0" y="0"/>
                      <a:ext cx="5976000" cy="952921"/>
                    </a:xfrm>
                    <a:prstGeom prst="rect"/>
                  </pic:spPr>
                </pic:pic>
              </a:graphicData>
            </a:graphic>
          </wp:inline>
        </w:drawing>
      </w:r>
    </w:p>
    <w:p>
      <w:pPr>
        <w:spacing w:after="240"/>
        <w:jc w:val="center"/>
      </w:pPr>
      <w:r>
        <w:rPr>
          <w:color w:val="475569"/>
          <w:sz w:val="18"/>
        </w:rPr>
        <w:t>The data check (real output).</w:t>
      </w:r>
    </w:p>
    <w:p>
      <w:r>
        <w:rPr>
          <w:b/>
        </w:rPr>
        <w:t>What the output means:</w:t>
      </w:r>
    </w:p>
    <w:p>
      <w:pPr>
        <w:pStyle w:val="ListBullet"/>
      </w:pPr>
      <w:r>
        <w:rPr>
          <w:rFonts w:ascii="Consolas" w:hAnsi="Consolas"/>
          <w:sz w:val="20"/>
        </w:rPr>
        <w:t>kshot: 120</w:t>
      </w:r>
      <w:r>
        <w:t>: 120 examples for P1's 12 intents (10 each).</w:t>
      </w:r>
    </w:p>
    <w:p>
      <w:pPr>
        <w:pStyle w:val="ListBullet"/>
      </w:pPr>
      <w:r>
        <w:rPr>
          <w:rFonts w:ascii="Consolas" w:hAnsi="Consolas"/>
          <w:sz w:val="20"/>
        </w:rPr>
        <w:t>dev_total: 100</w:t>
      </w:r>
      <w:r>
        <w:t xml:space="preserve">, </w:t>
      </w:r>
      <w:r>
        <w:rPr>
          <w:rFonts w:ascii="Consolas" w:hAnsi="Consolas"/>
          <w:sz w:val="20"/>
        </w:rPr>
        <w:t>test_total: 300</w:t>
      </w:r>
      <w:r>
        <w:t>: the development and test sizes.</w:t>
      </w:r>
    </w:p>
    <w:p>
      <w:pPr>
        <w:pStyle w:val="ListBullet"/>
      </w:pPr>
      <w:r>
        <w:rPr>
          <w:rFonts w:ascii="Consolas" w:hAnsi="Consolas"/>
          <w:sz w:val="20"/>
        </w:rPr>
        <w:t>leakage id-check pass</w:t>
      </w:r>
      <w:r>
        <w:t>: no request is in two files.</w:t>
      </w:r>
    </w:p>
    <w:p>
      <w:pPr>
        <w:pStyle w:val="ListBullet"/>
      </w:pPr>
      <w:r>
        <w:t>P3's test set is smaller (200) because the original dataset has fewer requests in its domains; the plan's fallback size was used and recorded.</w:t>
      </w:r>
    </w:p>
    <w:p>
      <w:r>
        <w:rPr>
          <w:b/>
        </w:rPr>
        <w:t>Check it yourself:</w:t>
      </w:r>
    </w:p>
    <w:p>
      <w:pPr>
        <w:pStyle w:val="ListNumber"/>
      </w:pPr>
      <w:r>
        <w:t xml:space="preserve">Open </w:t>
      </w:r>
      <w:r>
        <w:rPr>
          <w:rFonts w:ascii="Consolas" w:hAnsi="Consolas"/>
          <w:sz w:val="20"/>
        </w:rPr>
        <w:t>data\processed\P1\dev.jsonl</w:t>
      </w:r>
      <w:r>
        <w:t xml:space="preserve"> in Notepad. The status bar shows 100 lines: one request each.</w:t>
      </w:r>
    </w:p>
    <w:p>
      <w:pPr>
        <w:pStyle w:val="ListNumber"/>
      </w:pPr>
      <w:r>
        <w:t xml:space="preserve">Find "make a room darker". Its entity is </w:t>
      </w:r>
      <w:r>
        <w:rPr>
          <w:rFonts w:ascii="Consolas" w:hAnsi="Consolas"/>
          <w:sz w:val="20"/>
        </w:rPr>
        <w:t>"start": 7, "end": 11</w:t>
      </w:r>
      <w:r>
        <w:t>. Count the characters from 0: m=0, a=1, k=2, e=3, space=4, a=5, space=6, r=7, o=8, o=9, m=10, so characters 7 to 10 spell "room" (the end number is one past the last letter).</w:t>
      </w:r>
    </w:p>
    <w:p>
      <w:pPr>
        <w:pStyle w:val="ListNumber"/>
      </w:pPr>
      <w:r>
        <w:t xml:space="preserve">Open </w:t>
      </w:r>
      <w:r>
        <w:rPr>
          <w:rFonts w:ascii="Consolas" w:hAnsi="Consolas"/>
          <w:sz w:val="20"/>
        </w:rPr>
        <w:t>data\manifests\P1.json</w:t>
      </w:r>
      <w:r>
        <w:t xml:space="preserve"> and search (Ctrl+F) for </w:t>
      </w:r>
      <w:r>
        <w:rPr>
          <w:rFonts w:ascii="Consolas" w:hAnsi="Consolas"/>
          <w:sz w:val="20"/>
        </w:rPr>
        <w:t>"counts"</w:t>
      </w:r>
      <w:r>
        <w:t xml:space="preserve">: the sizes match the screen above. Search for </w:t>
      </w:r>
      <w:r>
        <w:rPr>
          <w:rFonts w:ascii="Consolas" w:hAnsi="Consolas"/>
          <w:sz w:val="20"/>
        </w:rPr>
        <w:t>"sha256"</w:t>
      </w:r>
      <w:r>
        <w:t xml:space="preserve"> to see each file's fingerprint.</w:t>
      </w:r>
    </w:p>
    <w:p>
      <w:r>
        <w:rPr>
          <w:b/>
          <w:sz w:val="21"/>
        </w:rPr>
        <w:t>Say:</w:t>
      </w:r>
      <w:r>
        <w:rPr>
          <w:sz w:val="21"/>
        </w:rPr>
        <w:t xml:space="preserve"> "The data is the public MASSIVE dataset. Every split is drawn with a fixed seed and checked for overlap, and the test data is locked."</w:t>
      </w:r>
    </w:p>
    <w:p>
      <w:pPr>
        <w:pStyle w:val="Heading2"/>
      </w:pPr>
      <w:r>
        <w:t>C2. Model speed and repeatability</w:t>
      </w:r>
    </w:p>
    <w:p>
      <w:r>
        <w:rPr>
          <w:b/>
        </w:rPr>
        <w:t>In one sentence:</w:t>
      </w:r>
      <w:r>
        <w:t xml:space="preserve"> Before any experiment, we measured whether the AI model is fast enough and gives the same answer every time.</w:t>
      </w:r>
    </w:p>
    <w:p>
      <w:r>
        <w:rPr>
          <w:b/>
        </w:rPr>
        <w:t>Where its files are:</w:t>
      </w:r>
    </w:p>
    <w:tbl>
      <w:tblPr>
        <w:tblStyle w:val="TableGrid"/>
        <w:tblW w:type="auto" w:w="0"/>
        <w:jc w:val="center"/>
        <w:tblLook w:firstColumn="1" w:firstRow="1" w:lastColumn="0" w:lastRow="0" w:noHBand="0" w:noVBand="1" w:val="04A0"/>
      </w:tblPr>
      <w:tblGrid>
        <w:gridCol w:w="4873"/>
        <w:gridCol w:w="4873"/>
      </w:tblGrid>
      <w:tr>
        <w:tc>
          <w:tcPr>
            <w:tcW w:type="dxa" w:w="2948"/>
            <w:shd w:val="clear" w:color="auto" w:fill="DBEAFE"/>
          </w:tcPr>
          <w:p>
            <w:r/>
            <w:r>
              <w:rPr>
                <w:b/>
                <w:sz w:val="18"/>
              </w:rPr>
              <w:t>What</w:t>
            </w:r>
          </w:p>
        </w:tc>
        <w:tc>
          <w:tcPr>
            <w:tcW w:type="dxa" w:w="6463"/>
            <w:shd w:val="clear" w:color="auto" w:fill="DBEAFE"/>
          </w:tcPr>
          <w:p>
            <w:r/>
            <w:r>
              <w:rPr>
                <w:b/>
                <w:sz w:val="18"/>
              </w:rPr>
              <w:t>Where</w:t>
            </w:r>
          </w:p>
        </w:tc>
      </w:tr>
      <w:tr>
        <w:tc>
          <w:tcPr>
            <w:tcW w:type="dxa" w:w="2948"/>
          </w:tcPr>
          <w:p>
            <w:r/>
            <w:r>
              <w:rPr>
                <w:sz w:val="18"/>
              </w:rPr>
              <w:t>The script</w:t>
            </w:r>
          </w:p>
        </w:tc>
        <w:tc>
          <w:tcPr>
            <w:tcW w:type="dxa" w:w="6463"/>
          </w:tcPr>
          <w:p>
            <w:r/>
            <w:r>
              <w:rPr>
                <w:sz w:val="18"/>
              </w:rPr>
              <w:t>scripts\throughput_test.py</w:t>
            </w:r>
          </w:p>
        </w:tc>
      </w:tr>
      <w:tr>
        <w:tc>
          <w:tcPr>
            <w:tcW w:type="dxa" w:w="2948"/>
          </w:tcPr>
          <w:p>
            <w:r/>
            <w:r>
              <w:rPr>
                <w:sz w:val="18"/>
              </w:rPr>
              <w:t>The result folder</w:t>
            </w:r>
          </w:p>
        </w:tc>
        <w:tc>
          <w:tcPr>
            <w:tcW w:type="dxa" w:w="6463"/>
          </w:tcPr>
          <w:p>
            <w:r/>
            <w:r>
              <w:rPr>
                <w:sz w:val="18"/>
              </w:rPr>
              <w:t>runs\20261012_0020_setup_throughput_0</w:t>
            </w:r>
          </w:p>
        </w:tc>
      </w:tr>
      <w:tr>
        <w:tc>
          <w:tcPr>
            <w:tcW w:type="dxa" w:w="2948"/>
          </w:tcPr>
          <w:p>
            <w:r/>
            <w:r>
              <w:rPr>
                <w:sz w:val="18"/>
              </w:rPr>
              <w:t>Summary table</w:t>
            </w:r>
          </w:p>
        </w:tc>
        <w:tc>
          <w:tcPr>
            <w:tcW w:type="dxa" w:w="6463"/>
          </w:tcPr>
          <w:p>
            <w:r/>
            <w:r>
              <w:rPr>
                <w:sz w:val="18"/>
              </w:rPr>
              <w:t>runs\20261012_0020_setup_throughput_0\summary.md</w:t>
            </w:r>
          </w:p>
        </w:tc>
      </w:tr>
      <w:tr>
        <w:tc>
          <w:tcPr>
            <w:tcW w:type="dxa" w:w="2948"/>
          </w:tcPr>
          <w:p>
            <w:r/>
            <w:r>
              <w:rPr>
                <w:sz w:val="18"/>
              </w:rPr>
              <w:t>Time for every request</w:t>
            </w:r>
          </w:p>
        </w:tc>
        <w:tc>
          <w:tcPr>
            <w:tcW w:type="dxa" w:w="6463"/>
          </w:tcPr>
          <w:p>
            <w:r/>
            <w:r>
              <w:rPr>
                <w:sz w:val="18"/>
              </w:rPr>
              <w:t>runs\20261012_0020_setup_throughput_0\timing.jsonl</w:t>
            </w:r>
          </w:p>
        </w:tc>
      </w:tr>
    </w:tbl>
    <w:p/>
    <w:p>
      <w:r>
        <w:rPr>
          <w:b/>
        </w:rPr>
        <w:t>How it works:</w:t>
      </w:r>
    </w:p>
    <w:p>
      <w:pPr>
        <w:pStyle w:val="ListNumber"/>
      </w:pPr>
      <w:r>
        <w:t>Switch off the saved answers, so every request really goes to the model.</w:t>
      </w:r>
    </w:p>
    <w:p>
      <w:pPr>
        <w:pStyle w:val="ListNumber"/>
      </w:pPr>
      <w:r>
        <w:t>Send 50 full-size requests and time each one with a stopwatch in the code.</w:t>
      </w:r>
    </w:p>
    <w:p>
      <w:pPr>
        <w:pStyle w:val="ListNumber"/>
      </w:pPr>
      <w:r>
        <w:t>Send the same 50 again and compare the two sets of answers word for word.</w:t>
      </w:r>
    </w:p>
    <w:p>
      <w:pPr>
        <w:pStyle w:val="ListNumber"/>
      </w:pPr>
      <w:r>
        <w:t>Count how many replies were valid JSON.</w:t>
      </w:r>
    </w:p>
    <w:p>
      <w:r>
        <w:rPr>
          <w:b/>
        </w:rPr>
        <w:t>Run it</w:t>
      </w:r>
      <w:r>
        <w:t xml:space="preserve"> (a few minutes: 100 live requests):</w:t>
      </w:r>
    </w:p>
    <w:tbl>
      <w:tblPr>
        <w:tblW w:type="auto" w:w="0"/>
        <w:tblLook w:firstColumn="1" w:firstRow="1" w:lastColumn="0" w:lastRow="0" w:noHBand="0" w:noVBand="1" w:val="04A0"/>
      </w:tblPr>
      <w:tblGrid>
        <w:gridCol w:w="9746"/>
      </w:tblGrid>
      <w:tr>
        <w:tc>
          <w:tcPr>
            <w:tcW w:type="dxa" w:w="9411"/>
            <w:shd w:val="clear" w:color="auto" w:fill="0F172A"/>
          </w:tcPr>
          <w:p>
            <w:pPr>
              <w:spacing w:after="0"/>
            </w:pPr>
            <w:r/>
            <w:r>
              <w:rPr>
                <w:rFonts w:ascii="Consolas" w:hAnsi="Consolas"/>
                <w:color w:val="F8FAFC"/>
                <w:sz w:val="19"/>
              </w:rPr>
              <w:t>python scripts/throughput_test.py --models qwen2.5:3b</w:t>
            </w:r>
          </w:p>
        </w:tc>
      </w:tr>
    </w:tbl>
    <w:p>
      <w:pPr>
        <w:spacing w:after="0"/>
      </w:pPr>
    </w:p>
    <w:p>
      <w:r>
        <w:rPr>
          <w:b/>
        </w:rPr>
        <w:t>What the output means:</w:t>
      </w:r>
    </w:p>
    <w:p>
      <w:pPr>
        <w:pStyle w:val="ListBullet"/>
      </w:pPr>
      <w:r>
        <w:t>median 0.42 s: half the requests took less than 0.42 seconds.</w:t>
      </w:r>
    </w:p>
    <w:p>
      <w:pPr>
        <w:pStyle w:val="ListBullet"/>
      </w:pPr>
      <w:r>
        <w:t>identical repeat 1.00: all 50 answers were the same the second time.</w:t>
      </w:r>
    </w:p>
    <w:p>
      <w:pPr>
        <w:pStyle w:val="ListBullet"/>
      </w:pPr>
      <w:r>
        <w:t>JSON valid 1.00: every reply was in the right format.</w:t>
      </w:r>
    </w:p>
    <w:p>
      <w:r>
        <w:rPr>
          <w:b/>
        </w:rPr>
        <w:t>Check it yourself:</w:t>
      </w:r>
    </w:p>
    <w:p>
      <w:pPr>
        <w:pStyle w:val="ListNumber"/>
      </w:pPr>
      <w:r>
        <w:t xml:space="preserve">Open </w:t>
      </w:r>
      <w:r>
        <w:rPr>
          <w:rFonts w:ascii="Consolas" w:hAnsi="Consolas"/>
          <w:sz w:val="20"/>
        </w:rPr>
        <w:t>runs\20261012_0020_setup_throughput_0\summary.md</w:t>
      </w:r>
      <w:r>
        <w:t xml:space="preserve"> in Notepad and read the table.</w:t>
      </w:r>
    </w:p>
    <w:p>
      <w:pPr>
        <w:pStyle w:val="ListNumber"/>
      </w:pPr>
      <w:r>
        <w:t xml:space="preserve">Open </w:t>
      </w:r>
      <w:r>
        <w:rPr>
          <w:rFonts w:ascii="Consolas" w:hAnsi="Consolas"/>
          <w:sz w:val="20"/>
        </w:rPr>
        <w:t>timing.jsonl</w:t>
      </w:r>
      <w:r>
        <w:t xml:space="preserve"> in the same folder: one line per request with its time in seconds (</w:t>
      </w:r>
      <w:r>
        <w:rPr>
          <w:rFonts w:ascii="Consolas" w:hAnsi="Consolas"/>
          <w:sz w:val="20"/>
        </w:rPr>
        <w:t>latency_s</w:t>
      </w:r>
      <w:r>
        <w:t>).</w:t>
      </w:r>
    </w:p>
    <w:p>
      <w:r>
        <w:rPr>
          <w:b/>
          <w:sz w:val="21"/>
        </w:rPr>
        <w:t>Say:</w:t>
      </w:r>
      <w:r>
        <w:rPr>
          <w:sz w:val="21"/>
        </w:rPr>
        <w:t xml:space="preserve"> "The model answers in under half a second and gives identical answers on repeat, so anyone re-running our experiments gets the same results."</w:t>
      </w:r>
    </w:p>
    <w:p>
      <w:pPr>
        <w:pStyle w:val="Heading2"/>
      </w:pPr>
      <w:r>
        <w:t>C3. B0: word matching, no AI</w:t>
      </w:r>
    </w:p>
    <w:p>
      <w:r>
        <w:rPr>
          <w:b/>
        </w:rPr>
        <w:t>In one sentence:</w:t>
      </w:r>
      <w:r>
        <w:t xml:space="preserve"> The simplest possible system, as a floor that every AI system must beat.</w:t>
      </w:r>
    </w:p>
    <w:p>
      <w:r>
        <w:rPr>
          <w:b/>
        </w:rPr>
        <w:t>Where its files are:</w:t>
      </w:r>
    </w:p>
    <w:tbl>
      <w:tblPr>
        <w:tblStyle w:val="TableGrid"/>
        <w:tblW w:type="auto" w:w="0"/>
        <w:jc w:val="center"/>
        <w:tblLook w:firstColumn="1" w:firstRow="1" w:lastColumn="0" w:lastRow="0" w:noHBand="0" w:noVBand="1" w:val="04A0"/>
      </w:tblPr>
      <w:tblGrid>
        <w:gridCol w:w="4873"/>
        <w:gridCol w:w="4873"/>
      </w:tblGrid>
      <w:tr>
        <w:tc>
          <w:tcPr>
            <w:tcW w:type="dxa" w:w="2948"/>
            <w:shd w:val="clear" w:color="auto" w:fill="DBEAFE"/>
          </w:tcPr>
          <w:p>
            <w:r/>
            <w:r>
              <w:rPr>
                <w:b/>
                <w:sz w:val="18"/>
              </w:rPr>
              <w:t>What</w:t>
            </w:r>
          </w:p>
        </w:tc>
        <w:tc>
          <w:tcPr>
            <w:tcW w:type="dxa" w:w="6463"/>
            <w:shd w:val="clear" w:color="auto" w:fill="DBEAFE"/>
          </w:tcPr>
          <w:p>
            <w:r/>
            <w:r>
              <w:rPr>
                <w:b/>
                <w:sz w:val="18"/>
              </w:rPr>
              <w:t>Where</w:t>
            </w:r>
          </w:p>
        </w:tc>
      </w:tr>
      <w:tr>
        <w:tc>
          <w:tcPr>
            <w:tcW w:type="dxa" w:w="2948"/>
          </w:tcPr>
          <w:p>
            <w:r/>
            <w:r>
              <w:rPr>
                <w:sz w:val="18"/>
              </w:rPr>
              <w:t>The code</w:t>
            </w:r>
          </w:p>
        </w:tc>
        <w:tc>
          <w:tcPr>
            <w:tcW w:type="dxa" w:w="6463"/>
          </w:tcPr>
          <w:p>
            <w:r/>
            <w:r>
              <w:rPr>
                <w:sz w:val="18"/>
              </w:rPr>
              <w:t>src\baselines\b0_tfidf.py</w:t>
            </w:r>
          </w:p>
        </w:tc>
      </w:tr>
      <w:tr>
        <w:tc>
          <w:tcPr>
            <w:tcW w:type="dxa" w:w="2948"/>
          </w:tcPr>
          <w:p>
            <w:r/>
            <w:r>
              <w:rPr>
                <w:sz w:val="18"/>
              </w:rPr>
              <w:t>The script</w:t>
            </w:r>
          </w:p>
        </w:tc>
        <w:tc>
          <w:tcPr>
            <w:tcW w:type="dxa" w:w="6463"/>
          </w:tcPr>
          <w:p>
            <w:r/>
            <w:r>
              <w:rPr>
                <w:sz w:val="18"/>
              </w:rPr>
              <w:t>scripts\run_b0.py</w:t>
            </w:r>
          </w:p>
        </w:tc>
      </w:tr>
      <w:tr>
        <w:tc>
          <w:tcPr>
            <w:tcW w:type="dxa" w:w="2948"/>
          </w:tcPr>
          <w:p>
            <w:r/>
            <w:r>
              <w:rPr>
                <w:sz w:val="18"/>
              </w:rPr>
              <w:t>Result folders</w:t>
            </w:r>
          </w:p>
        </w:tc>
        <w:tc>
          <w:tcPr>
            <w:tcW w:type="dxa" w:w="6463"/>
          </w:tcPr>
          <w:p>
            <w:r/>
            <w:r>
              <w:rPr>
                <w:sz w:val="18"/>
              </w:rPr>
              <w:t>runs\20261011_1614_P1_B0_0 (the first run) and later re-runs, e.g. runs\20261025_1518_P1_B0_0</w:t>
            </w:r>
          </w:p>
        </w:tc>
      </w:tr>
    </w:tbl>
    <w:p/>
    <w:p>
      <w:r>
        <w:rPr>
          <w:b/>
        </w:rPr>
        <w:t>How it works:</w:t>
      </w:r>
    </w:p>
    <w:p>
      <w:pPr>
        <w:pStyle w:val="ListNumber"/>
      </w:pPr>
      <w:r>
        <w:t>Turn every example sentence into word weights (TF-IDF: a word counts more if it is common in this sentence but rare overall).</w:t>
      </w:r>
    </w:p>
    <w:p>
      <w:pPr>
        <w:pStyle w:val="ListNumber"/>
      </w:pPr>
      <w:r>
        <w:t>Train a standard classifier (logistic regression, from scikit-learn) on P1's 120 examples.</w:t>
      </w:r>
    </w:p>
    <w:p>
      <w:pPr>
        <w:pStyle w:val="ListNumber"/>
      </w:pPr>
      <w:r>
        <w:t>For off-topic requests: if a request is too unlike every example, refuse it. The cut-off (0.3482) was chosen on development data.</w:t>
      </w:r>
    </w:p>
    <w:p>
      <w:pPr>
        <w:pStyle w:val="ListNumber"/>
      </w:pPr>
      <w:r>
        <w:t>Answer the 100 development requests and score them.</w:t>
      </w:r>
    </w:p>
    <w:p>
      <w:r>
        <w:rPr>
          <w:b/>
        </w:rPr>
        <w:t>Run it</w:t>
      </w:r>
      <w:r>
        <w:t xml:space="preserve"> (a few seconds; no AI model needed):</w:t>
      </w:r>
    </w:p>
    <w:tbl>
      <w:tblPr>
        <w:tblW w:type="auto" w:w="0"/>
        <w:tblLook w:firstColumn="1" w:firstRow="1" w:lastColumn="0" w:lastRow="0" w:noHBand="0" w:noVBand="1" w:val="04A0"/>
      </w:tblPr>
      <w:tblGrid>
        <w:gridCol w:w="9746"/>
      </w:tblGrid>
      <w:tr>
        <w:tc>
          <w:tcPr>
            <w:tcW w:type="dxa" w:w="9411"/>
            <w:shd w:val="clear" w:color="auto" w:fill="0F172A"/>
          </w:tcPr>
          <w:p>
            <w:pPr>
              <w:spacing w:after="0"/>
            </w:pPr>
            <w:r/>
            <w:r>
              <w:rPr>
                <w:rFonts w:ascii="Consolas" w:hAnsi="Consolas"/>
                <w:color w:val="F8FAFC"/>
                <w:sz w:val="19"/>
              </w:rPr>
              <w:t>python scripts/run_b0.py --projects P1</w:t>
            </w:r>
          </w:p>
        </w:tc>
      </w:tr>
    </w:tbl>
    <w:p>
      <w:pPr>
        <w:spacing w:after="0"/>
      </w:pPr>
    </w:p>
    <w:p>
      <w:r>
        <w:rPr>
          <w:b/>
        </w:rPr>
        <w:t>What the output means:</w:t>
      </w:r>
    </w:p>
    <w:p>
      <w:pPr>
        <w:pStyle w:val="ListBullet"/>
      </w:pPr>
      <w:r>
        <w:rPr>
          <w:rFonts w:ascii="Consolas" w:hAnsi="Consolas"/>
          <w:sz w:val="20"/>
        </w:rPr>
        <w:t>intent macro-F1 0.780 | accuracy 0.700</w:t>
      </w:r>
      <w:r>
        <w:t>: the scores.</w:t>
      </w:r>
    </w:p>
    <w:p>
      <w:pPr>
        <w:pStyle w:val="ListBullet"/>
      </w:pPr>
      <w:r>
        <w:rPr>
          <w:rFonts w:ascii="Consolas" w:hAnsi="Consolas"/>
          <w:sz w:val="20"/>
        </w:rPr>
        <w:t>threshold 0.3482</w:t>
      </w:r>
      <w:r>
        <w:t>: the cut-off for refusing off-topic requests.</w:t>
      </w:r>
    </w:p>
    <w:p>
      <w:pPr>
        <w:pStyle w:val="ListBullet"/>
      </w:pPr>
      <w:r>
        <w:rPr>
          <w:rFonts w:ascii="Consolas" w:hAnsi="Consolas"/>
          <w:sz w:val="20"/>
        </w:rPr>
        <w:t>entity F1 0.000 (none extracted)</w:t>
      </w:r>
      <w:r>
        <w:t>: B0 only picks an intent; it never extracts entities.</w:t>
      </w:r>
    </w:p>
    <w:p>
      <w:r>
        <w:rPr>
          <w:b/>
        </w:rPr>
        <w:t>Check it yourself:</w:t>
      </w:r>
    </w:p>
    <w:p>
      <w:pPr>
        <w:pStyle w:val="ListNumber"/>
      </w:pPr>
      <w:r>
        <w:t xml:space="preserve">Work out its F1 from the real files: </w:t>
      </w:r>
      <w:r>
        <w:rPr>
          <w:rFonts w:ascii="Consolas" w:hAnsi="Consolas"/>
          <w:sz w:val="20"/>
        </w:rPr>
        <w:t>python scripts/explain_f1.py --run 20261011_1614_P1_B0_0</w:t>
      </w:r>
      <w:r>
        <w:t>. It ends with 0.7801 (0.780 when rounded) and "all three are the same".</w:t>
      </w:r>
    </w:p>
    <w:p>
      <w:pPr>
        <w:pStyle w:val="ListNumber"/>
      </w:pPr>
      <w:r>
        <w:t xml:space="preserve">Every re-run makes a new dated folder in </w:t>
      </w:r>
      <w:r>
        <w:rPr>
          <w:rFonts w:ascii="Consolas" w:hAnsi="Consolas"/>
          <w:sz w:val="20"/>
        </w:rPr>
        <w:t>runs</w:t>
      </w:r>
      <w:r>
        <w:t xml:space="preserve"> with exactly the same score: that shows the result repeats.</w:t>
      </w:r>
    </w:p>
    <w:p>
      <w:r>
        <w:rPr>
          <w:b/>
          <w:sz w:val="21"/>
        </w:rPr>
        <w:t>Say:</w:t>
      </w:r>
      <w:r>
        <w:rPr>
          <w:sz w:val="21"/>
        </w:rPr>
        <w:t xml:space="preserve"> "A basic word-matching classifier gets 0.78 on P1; any AI system has to beat that to be worth it."</w:t>
      </w:r>
    </w:p>
    <w:p>
      <w:pPr>
        <w:pStyle w:val="Heading2"/>
      </w:pPr>
      <w:r>
        <w:t>C4. B1: one generic prompt</w:t>
      </w:r>
    </w:p>
    <w:p>
      <w:r>
        <w:rPr>
          <w:b/>
        </w:rPr>
        <w:t>In one sentence:</w:t>
      </w:r>
      <w:r>
        <w:t xml:space="preserve"> What you get from one standard AI prompt with no design decisions.</w:t>
      </w:r>
    </w:p>
    <w:p>
      <w:r>
        <w:rPr>
          <w:b/>
        </w:rPr>
        <w:t>Where its files are:</w:t>
      </w:r>
    </w:p>
    <w:tbl>
      <w:tblPr>
        <w:tblStyle w:val="TableGrid"/>
        <w:tblW w:type="auto" w:w="0"/>
        <w:jc w:val="center"/>
        <w:tblLook w:firstColumn="1" w:firstRow="1" w:lastColumn="0" w:lastRow="0" w:noHBand="0" w:noVBand="1" w:val="04A0"/>
      </w:tblPr>
      <w:tblGrid>
        <w:gridCol w:w="4873"/>
        <w:gridCol w:w="4873"/>
      </w:tblGrid>
      <w:tr>
        <w:tc>
          <w:tcPr>
            <w:tcW w:type="dxa" w:w="2948"/>
            <w:shd w:val="clear" w:color="auto" w:fill="DBEAFE"/>
          </w:tcPr>
          <w:p>
            <w:r/>
            <w:r>
              <w:rPr>
                <w:b/>
                <w:sz w:val="18"/>
              </w:rPr>
              <w:t>What</w:t>
            </w:r>
          </w:p>
        </w:tc>
        <w:tc>
          <w:tcPr>
            <w:tcW w:type="dxa" w:w="6463"/>
            <w:shd w:val="clear" w:color="auto" w:fill="DBEAFE"/>
          </w:tcPr>
          <w:p>
            <w:r/>
            <w:r>
              <w:rPr>
                <w:b/>
                <w:sz w:val="18"/>
              </w:rPr>
              <w:t>Where</w:t>
            </w:r>
          </w:p>
        </w:tc>
      </w:tr>
      <w:tr>
        <w:tc>
          <w:tcPr>
            <w:tcW w:type="dxa" w:w="2948"/>
          </w:tcPr>
          <w:p>
            <w:r/>
            <w:r>
              <w:rPr>
                <w:sz w:val="18"/>
              </w:rPr>
              <w:t>The design it uses</w:t>
            </w:r>
          </w:p>
        </w:tc>
        <w:tc>
          <w:tcPr>
            <w:tcW w:type="dxa" w:w="6463"/>
          </w:tcPr>
          <w:p>
            <w:r/>
            <w:r>
              <w:rPr>
                <w:sz w:val="18"/>
              </w:rPr>
              <w:t>joint-fixed-llm, fixed in advance (B1_CONFIG_ID in src\pipelines\catalogue.py)</w:t>
            </w:r>
          </w:p>
        </w:tc>
      </w:tr>
      <w:tr>
        <w:tc>
          <w:tcPr>
            <w:tcW w:type="dxa" w:w="2948"/>
          </w:tcPr>
          <w:p>
            <w:r/>
            <w:r>
              <w:rPr>
                <w:sz w:val="18"/>
              </w:rPr>
              <w:t>The script</w:t>
            </w:r>
          </w:p>
        </w:tc>
        <w:tc>
          <w:tcPr>
            <w:tcW w:type="dxa" w:w="6463"/>
          </w:tcPr>
          <w:p>
            <w:r/>
            <w:r>
              <w:rPr>
                <w:sz w:val="18"/>
              </w:rPr>
              <w:t>scripts\run_design.py</w:t>
            </w:r>
          </w:p>
        </w:tc>
      </w:tr>
      <w:tr>
        <w:tc>
          <w:tcPr>
            <w:tcW w:type="dxa" w:w="2948"/>
          </w:tcPr>
          <w:p>
            <w:r/>
            <w:r>
              <w:rPr>
                <w:sz w:val="18"/>
              </w:rPr>
              <w:t>Result folder</w:t>
            </w:r>
          </w:p>
        </w:tc>
        <w:tc>
          <w:tcPr>
            <w:tcW w:type="dxa" w:w="6463"/>
          </w:tcPr>
          <w:p>
            <w:r/>
            <w:r>
              <w:rPr>
                <w:sz w:val="18"/>
              </w:rPr>
              <w:t>runs\20261013_0110_P1_B1_0 (predictions.jsonl, metrics.json)</w:t>
            </w:r>
          </w:p>
        </w:tc>
      </w:tr>
    </w:tbl>
    <w:p/>
    <w:p>
      <w:r>
        <w:rPr>
          <w:b/>
        </w:rPr>
        <w:t>How it works:</w:t>
      </w:r>
    </w:p>
    <w:p>
      <w:pPr>
        <w:pStyle w:val="ListNumber"/>
      </w:pPr>
      <w:r>
        <w:t>Use one design, chosen before any results were seen.</w:t>
      </w:r>
    </w:p>
    <w:p>
      <w:pPr>
        <w:pStyle w:val="ListNumber"/>
      </w:pPr>
      <w:r>
        <w:t>Run it on the 100 development requests, following the recipe in Part A2.</w:t>
      </w:r>
    </w:p>
    <w:p>
      <w:pPr>
        <w:pStyle w:val="ListNumber"/>
      </w:pPr>
      <w:r>
        <w:t>Save every answer and the scores in a new run folder.</w:t>
      </w:r>
    </w:p>
    <w:p>
      <w:r>
        <w:rPr>
          <w:b/>
        </w:rPr>
        <w:t>Run it</w:t>
      </w:r>
      <w:r>
        <w:t xml:space="preserve"> (under a minute):</w:t>
      </w:r>
    </w:p>
    <w:tbl>
      <w:tblPr>
        <w:tblW w:type="auto" w:w="0"/>
        <w:tblLook w:firstColumn="1" w:firstRow="1" w:lastColumn="0" w:lastRow="0" w:noHBand="0" w:noVBand="1" w:val="04A0"/>
      </w:tblPr>
      <w:tblGrid>
        <w:gridCol w:w="9746"/>
      </w:tblGrid>
      <w:tr>
        <w:tc>
          <w:tcPr>
            <w:tcW w:type="dxa" w:w="9411"/>
            <w:shd w:val="clear" w:color="auto" w:fill="0F172A"/>
          </w:tcPr>
          <w:p>
            <w:pPr>
              <w:spacing w:after="0"/>
            </w:pPr>
            <w:r/>
            <w:r>
              <w:rPr>
                <w:rFonts w:ascii="Consolas" w:hAnsi="Consolas"/>
                <w:color w:val="F8FAFC"/>
                <w:sz w:val="19"/>
              </w:rPr>
              <w:t>python scripts/run_design.py --systems B1 --projects P1</w:t>
            </w:r>
          </w:p>
        </w:tc>
      </w:tr>
    </w:tbl>
    <w:p>
      <w:pPr>
        <w:spacing w:after="0"/>
      </w:pPr>
    </w:p>
    <w:p>
      <w:r>
        <w:rPr>
          <w:b/>
        </w:rPr>
        <w:t>What the output means:</w:t>
      </w:r>
    </w:p>
    <w:p>
      <w:pPr>
        <w:pStyle w:val="ListBullet"/>
      </w:pPr>
      <w:r>
        <w:rPr>
          <w:rFonts w:ascii="Consolas" w:hAnsi="Consolas"/>
          <w:sz w:val="20"/>
        </w:rPr>
        <w:t>B1  joint-fixed-llm intent 0.927 entity 0.610 oos 0.870</w:t>
      </w:r>
      <w:r>
        <w:t>: its intent, entity and off-topic F1.</w:t>
      </w:r>
    </w:p>
    <w:p>
      <w:r>
        <w:rPr>
          <w:b/>
        </w:rPr>
        <w:t>Check it yourself:</w:t>
      </w:r>
    </w:p>
    <w:p>
      <w:pPr>
        <w:pStyle w:val="ListNumber"/>
      </w:pPr>
      <w:r>
        <w:rPr>
          <w:rFonts w:ascii="Consolas" w:hAnsi="Consolas"/>
          <w:sz w:val="20"/>
        </w:rPr>
        <w:t>python scripts/explain_f1.py --run 20261013_0110_P1_B1_0</w:t>
      </w:r>
      <w:r>
        <w:t xml:space="preserve"> shows its 80 answers, 8 of them wrong, and works out 0.9268.</w:t>
      </w:r>
    </w:p>
    <w:p>
      <w:pPr>
        <w:pStyle w:val="ListNumber"/>
      </w:pPr>
      <w:r>
        <w:t>In the CSV file it saves, filter column F for "no" to see exactly which 8 requests it got wrong.</w:t>
      </w:r>
    </w:p>
    <w:p>
      <w:r>
        <w:rPr>
          <w:b/>
          <w:sz w:val="21"/>
        </w:rPr>
        <w:t>Say:</w:t>
      </w:r>
      <w:r>
        <w:rPr>
          <w:sz w:val="21"/>
        </w:rPr>
        <w:t xml:space="preserve"> "One generic prompt reaches 0.927; the agent has to beat this to show its design work adds anything."</w:t>
      </w:r>
    </w:p>
    <w:p>
      <w:pPr>
        <w:pStyle w:val="Heading2"/>
      </w:pPr>
      <w:r>
        <w:t>C5. B2: a person configuring by hand</w:t>
      </w:r>
    </w:p>
    <w:p>
      <w:r>
        <w:rPr>
          <w:b/>
        </w:rPr>
        <w:t>In one sentence:</w:t>
      </w:r>
      <w:r>
        <w:t xml:space="preserve"> A team member configured the pipeline by hand, timed, so we can compare the agent with a person.</w:t>
      </w:r>
    </w:p>
    <w:p>
      <w:r>
        <w:rPr>
          <w:b/>
        </w:rPr>
        <w:t>Where its files are:</w:t>
      </w:r>
    </w:p>
    <w:tbl>
      <w:tblPr>
        <w:tblStyle w:val="TableGrid"/>
        <w:tblW w:type="auto" w:w="0"/>
        <w:jc w:val="center"/>
        <w:tblLook w:firstColumn="1" w:firstRow="1" w:lastColumn="0" w:lastRow="0" w:noHBand="0" w:noVBand="1" w:val="04A0"/>
      </w:tblPr>
      <w:tblGrid>
        <w:gridCol w:w="4873"/>
        <w:gridCol w:w="4873"/>
      </w:tblGrid>
      <w:tr>
        <w:tc>
          <w:tcPr>
            <w:tcW w:type="dxa" w:w="2948"/>
            <w:shd w:val="clear" w:color="auto" w:fill="DBEAFE"/>
          </w:tcPr>
          <w:p>
            <w:r/>
            <w:r>
              <w:rPr>
                <w:b/>
                <w:sz w:val="18"/>
              </w:rPr>
              <w:t>What</w:t>
            </w:r>
          </w:p>
        </w:tc>
        <w:tc>
          <w:tcPr>
            <w:tcW w:type="dxa" w:w="6463"/>
            <w:shd w:val="clear" w:color="auto" w:fill="DBEAFE"/>
          </w:tcPr>
          <w:p>
            <w:r/>
            <w:r>
              <w:rPr>
                <w:b/>
                <w:sz w:val="18"/>
              </w:rPr>
              <w:t>Where</w:t>
            </w:r>
          </w:p>
        </w:tc>
      </w:tr>
      <w:tr>
        <w:tc>
          <w:tcPr>
            <w:tcW w:type="dxa" w:w="2948"/>
          </w:tcPr>
          <w:p>
            <w:r/>
            <w:r>
              <w:rPr>
                <w:sz w:val="18"/>
              </w:rPr>
              <w:t>The worksheets</w:t>
            </w:r>
          </w:p>
        </w:tc>
        <w:tc>
          <w:tcPr>
            <w:tcW w:type="dxa" w:w="6463"/>
          </w:tcPr>
          <w:p>
            <w:r/>
            <w:r>
              <w:rPr>
                <w:sz w:val="18"/>
              </w:rPr>
              <w:t>configs\b2\P1_worksheet.md, configs\b2\P2_worksheet.md</w:t>
            </w:r>
          </w:p>
        </w:tc>
      </w:tr>
      <w:tr>
        <w:tc>
          <w:tcPr>
            <w:tcW w:type="dxa" w:w="2948"/>
          </w:tcPr>
          <w:p>
            <w:r/>
            <w:r>
              <w:rPr>
                <w:sz w:val="18"/>
              </w:rPr>
              <w:t>The script</w:t>
            </w:r>
          </w:p>
        </w:tc>
        <w:tc>
          <w:tcPr>
            <w:tcW w:type="dxa" w:w="6463"/>
          </w:tcPr>
          <w:p>
            <w:r/>
            <w:r>
              <w:rPr>
                <w:sz w:val="18"/>
              </w:rPr>
              <w:t>scripts\run_b2.py (start, check, finish)</w:t>
            </w:r>
          </w:p>
        </w:tc>
      </w:tr>
      <w:tr>
        <w:tc>
          <w:tcPr>
            <w:tcW w:type="dxa" w:w="2948"/>
          </w:tcPr>
          <w:p>
            <w:r/>
            <w:r>
              <w:rPr>
                <w:sz w:val="18"/>
              </w:rPr>
              <w:t>Result folders</w:t>
            </w:r>
          </w:p>
        </w:tc>
        <w:tc>
          <w:tcPr>
            <w:tcW w:type="dxa" w:w="6463"/>
          </w:tcPr>
          <w:p>
            <w:r/>
            <w:r>
              <w:rPr>
                <w:sz w:val="18"/>
              </w:rPr>
              <w:t>runs\20261024_1622_P1_B2_0, runs\20261024_1630_P2_B2_0</w:t>
            </w:r>
          </w:p>
        </w:tc>
      </w:tr>
      <w:tr>
        <w:tc>
          <w:tcPr>
            <w:tcW w:type="dxa" w:w="2948"/>
          </w:tcPr>
          <w:p>
            <w:r/>
            <w:r>
              <w:rPr>
                <w:sz w:val="18"/>
              </w:rPr>
              <w:t>The time and help declared</w:t>
            </w:r>
          </w:p>
        </w:tc>
        <w:tc>
          <w:tcPr>
            <w:tcW w:type="dxa" w:w="6463"/>
          </w:tcPr>
          <w:p>
            <w:r/>
            <w:r>
              <w:rPr>
                <w:sz w:val="18"/>
              </w:rPr>
              <w:t>inside each result folder's config.json ("effort", "ai_assistance")</w:t>
            </w:r>
          </w:p>
        </w:tc>
      </w:tr>
    </w:tbl>
    <w:p/>
    <w:p>
      <w:r>
        <w:rPr>
          <w:b/>
        </w:rPr>
        <w:t>How it works:</w:t>
      </w:r>
    </w:p>
    <w:p>
      <w:pPr>
        <w:pStyle w:val="ListNumber"/>
      </w:pPr>
      <w:r>
        <w:rPr>
          <w:rFonts w:ascii="Consolas" w:hAnsi="Consolas"/>
          <w:sz w:val="20"/>
        </w:rPr>
        <w:t>run_b2.py start</w:t>
      </w:r>
      <w:r>
        <w:t xml:space="preserve"> created a worksheet with the project description and the 12 designs.</w:t>
      </w:r>
    </w:p>
    <w:p>
      <w:pPr>
        <w:pStyle w:val="ListNumber"/>
      </w:pPr>
      <w:r>
        <w:t>The person chose a design, wrote a description for every intent and field, and declared any help.</w:t>
      </w:r>
    </w:p>
    <w:p>
      <w:pPr>
        <w:pStyle w:val="ListNumber"/>
      </w:pPr>
      <w:r>
        <w:rPr>
          <w:rFonts w:ascii="Consolas" w:hAnsi="Consolas"/>
          <w:sz w:val="20"/>
        </w:rPr>
        <w:t>run_b2.py check</w:t>
      </w:r>
      <w:r>
        <w:t xml:space="preserve"> scored the choices on development data; each check is added to the worksheet.</w:t>
      </w:r>
    </w:p>
    <w:p>
      <w:pPr>
        <w:pStyle w:val="ListNumber"/>
      </w:pPr>
      <w:r>
        <w:rPr>
          <w:rFonts w:ascii="Consolas" w:hAnsi="Consolas"/>
          <w:sz w:val="20"/>
        </w:rPr>
        <w:t>run_b2.py finish</w:t>
      </w:r>
      <w:r>
        <w:t xml:space="preserve"> saved the final result with the minutes and the help recorded.</w:t>
      </w:r>
    </w:p>
    <w:p>
      <w:r>
        <w:rPr>
          <w:b/>
        </w:rPr>
        <w:t>Run it</w:t>
      </w:r>
      <w:r>
        <w:t xml:space="preserve"> (the person's own time: 38 min for P1, under 6 min for P2):</w:t>
      </w:r>
    </w:p>
    <w:tbl>
      <w:tblPr>
        <w:tblW w:type="auto" w:w="0"/>
        <w:tblLook w:firstColumn="1" w:firstRow="1" w:lastColumn="0" w:lastRow="0" w:noHBand="0" w:noVBand="1" w:val="04A0"/>
      </w:tblPr>
      <w:tblGrid>
        <w:gridCol w:w="9746"/>
      </w:tblGrid>
      <w:tr>
        <w:tc>
          <w:tcPr>
            <w:tcW w:type="dxa" w:w="9411"/>
            <w:shd w:val="clear" w:color="auto" w:fill="0F172A"/>
          </w:tcPr>
          <w:p>
            <w:pPr>
              <w:spacing w:after="0"/>
            </w:pPr>
            <w:r/>
            <w:r>
              <w:rPr>
                <w:rFonts w:ascii="Consolas" w:hAnsi="Consolas"/>
                <w:color w:val="F8FAFC"/>
                <w:sz w:val="19"/>
              </w:rPr>
              <w:t>python scripts/run_b2.py check --project P1</w:t>
            </w:r>
          </w:p>
        </w:tc>
      </w:tr>
    </w:tbl>
    <w:p>
      <w:pPr>
        <w:spacing w:after="0"/>
      </w:pPr>
    </w:p>
    <w:p>
      <w:r>
        <w:rPr>
          <w:b/>
        </w:rPr>
        <w:t>What the output means:</w:t>
      </w:r>
    </w:p>
    <w:p>
      <w:pPr>
        <w:pStyle w:val="ListBullet"/>
      </w:pPr>
      <w:r>
        <w:rPr>
          <w:rFonts w:ascii="Consolas" w:hAnsi="Consolas"/>
          <w:sz w:val="20"/>
        </w:rPr>
        <w:t>intent macro-F1 0.858 | entity F1 0.586</w:t>
      </w:r>
      <w:r>
        <w:t>: the person's scores on P1.</w:t>
      </w:r>
    </w:p>
    <w:p>
      <w:r>
        <w:rPr>
          <w:b/>
        </w:rPr>
        <w:t>Check it yourself:</w:t>
      </w:r>
    </w:p>
    <w:p>
      <w:pPr>
        <w:pStyle w:val="ListNumber"/>
      </w:pPr>
      <w:r>
        <w:t xml:space="preserve">Open </w:t>
      </w:r>
      <w:r>
        <w:rPr>
          <w:rFonts w:ascii="Consolas" w:hAnsi="Consolas"/>
          <w:sz w:val="20"/>
        </w:rPr>
        <w:t>configs\b2\P1_worksheet.md</w:t>
      </w:r>
      <w:r>
        <w:t>: section 2 shows the chosen design, sections 3 and 4 the descriptions, section 5 the time and help, and the bottom shows each check's score.</w:t>
      </w:r>
    </w:p>
    <w:p>
      <w:pPr>
        <w:pStyle w:val="ListNumber"/>
      </w:pPr>
      <w:r>
        <w:t xml:space="preserve">Open </w:t>
      </w:r>
      <w:r>
        <w:rPr>
          <w:rFonts w:ascii="Consolas" w:hAnsi="Consolas"/>
          <w:sz w:val="20"/>
        </w:rPr>
        <w:t>runs\20261024_1622_P1_B2_0\config.json</w:t>
      </w:r>
      <w:r>
        <w:t xml:space="preserve"> and search for </w:t>
      </w:r>
      <w:r>
        <w:rPr>
          <w:rFonts w:ascii="Consolas" w:hAnsi="Consolas"/>
          <w:sz w:val="20"/>
        </w:rPr>
        <w:t>"ai_assistance"</w:t>
      </w:r>
      <w:r>
        <w:t>.</w:t>
      </w:r>
    </w:p>
    <w:p>
      <w:pPr>
        <w:pStyle w:val="ListNumber"/>
      </w:pPr>
      <w:r>
        <w:rPr>
          <w:rFonts w:ascii="Consolas" w:hAnsi="Consolas"/>
          <w:sz w:val="20"/>
        </w:rPr>
        <w:t>python scripts/explain_f1.py --run 20261024_1622_P1_B2_0</w:t>
      </w:r>
      <w:r>
        <w:t xml:space="preserve"> works out 0.858 from its answers.</w:t>
      </w:r>
    </w:p>
    <w:p>
      <w:r>
        <w:rPr>
          <w:b/>
          <w:sz w:val="21"/>
        </w:rPr>
        <w:t>Say:</w:t>
      </w:r>
      <w:r>
        <w:rPr>
          <w:sz w:val="21"/>
        </w:rPr>
        <w:t xml:space="preserve"> "By hand, a beginner got 0.858 on P1 in 38 minutes; the agent got 0.958 with no human time. On P2, a person with ChatGPT matched the agent, and we report that too."</w:t>
      </w:r>
    </w:p>
    <w:p>
      <w:pPr>
        <w:pStyle w:val="Heading2"/>
      </w:pPr>
      <w:r>
        <w:t>C6. B3: the published baseline (XLM-R)</w:t>
      </w:r>
    </w:p>
    <w:p>
      <w:r>
        <w:rPr>
          <w:b/>
        </w:rPr>
        <w:t>In one sentence:</w:t>
      </w:r>
      <w:r>
        <w:t xml:space="preserve"> We compared against the model the MASSIVE paper itself used as its baseline.</w:t>
      </w:r>
    </w:p>
    <w:p>
      <w:r>
        <w:rPr>
          <w:b/>
        </w:rPr>
        <w:t>Where its files are:</w:t>
      </w:r>
    </w:p>
    <w:tbl>
      <w:tblPr>
        <w:tblStyle w:val="TableGrid"/>
        <w:tblW w:type="auto" w:w="0"/>
        <w:jc w:val="center"/>
        <w:tblLook w:firstColumn="1" w:firstRow="1" w:lastColumn="0" w:lastRow="0" w:noHBand="0" w:noVBand="1" w:val="04A0"/>
      </w:tblPr>
      <w:tblGrid>
        <w:gridCol w:w="4873"/>
        <w:gridCol w:w="4873"/>
      </w:tblGrid>
      <w:tr>
        <w:tc>
          <w:tcPr>
            <w:tcW w:type="dxa" w:w="2948"/>
            <w:shd w:val="clear" w:color="auto" w:fill="DBEAFE"/>
          </w:tcPr>
          <w:p>
            <w:r/>
            <w:r>
              <w:rPr>
                <w:b/>
                <w:sz w:val="18"/>
              </w:rPr>
              <w:t>What</w:t>
            </w:r>
          </w:p>
        </w:tc>
        <w:tc>
          <w:tcPr>
            <w:tcW w:type="dxa" w:w="6463"/>
            <w:shd w:val="clear" w:color="auto" w:fill="DBEAFE"/>
          </w:tcPr>
          <w:p>
            <w:r/>
            <w:r>
              <w:rPr>
                <w:b/>
                <w:sz w:val="18"/>
              </w:rPr>
              <w:t>Where</w:t>
            </w:r>
          </w:p>
        </w:tc>
      </w:tr>
      <w:tr>
        <w:tc>
          <w:tcPr>
            <w:tcW w:type="dxa" w:w="2948"/>
          </w:tcPr>
          <w:p>
            <w:r/>
            <w:r>
              <w:rPr>
                <w:sz w:val="18"/>
              </w:rPr>
              <w:t>The code</w:t>
            </w:r>
          </w:p>
        </w:tc>
        <w:tc>
          <w:tcPr>
            <w:tcW w:type="dxa" w:w="6463"/>
          </w:tcPr>
          <w:p>
            <w:r/>
            <w:r>
              <w:rPr>
                <w:sz w:val="18"/>
              </w:rPr>
              <w:t>src\baselines\b3_encoder.py</w:t>
            </w:r>
          </w:p>
        </w:tc>
      </w:tr>
      <w:tr>
        <w:tc>
          <w:tcPr>
            <w:tcW w:type="dxa" w:w="2948"/>
          </w:tcPr>
          <w:p>
            <w:r/>
            <w:r>
              <w:rPr>
                <w:sz w:val="18"/>
              </w:rPr>
              <w:t>The script</w:t>
            </w:r>
          </w:p>
        </w:tc>
        <w:tc>
          <w:tcPr>
            <w:tcW w:type="dxa" w:w="6463"/>
          </w:tcPr>
          <w:p>
            <w:r/>
            <w:r>
              <w:rPr>
                <w:sz w:val="18"/>
              </w:rPr>
              <w:t>scripts\run_b3_local.py</w:t>
            </w:r>
          </w:p>
        </w:tc>
      </w:tr>
      <w:tr>
        <w:tc>
          <w:tcPr>
            <w:tcW w:type="dxa" w:w="2948"/>
          </w:tcPr>
          <w:p>
            <w:r/>
            <w:r>
              <w:rPr>
                <w:sz w:val="18"/>
              </w:rPr>
              <w:t>The downloaded model</w:t>
            </w:r>
          </w:p>
        </w:tc>
        <w:tc>
          <w:tcPr>
            <w:tcW w:type="dxa" w:w="6463"/>
          </w:tcPr>
          <w:p>
            <w:r/>
            <w:r>
              <w:rPr>
                <w:sz w:val="18"/>
              </w:rPr>
              <w:t>C:\Users\mihir\.cache\huggingface\hub\models--xlm-roberta-base (1.1 GB)</w:t>
            </w:r>
          </w:p>
        </w:tc>
      </w:tr>
      <w:tr>
        <w:tc>
          <w:tcPr>
            <w:tcW w:type="dxa" w:w="2948"/>
          </w:tcPr>
          <w:p>
            <w:r/>
            <w:r>
              <w:rPr>
                <w:sz w:val="18"/>
              </w:rPr>
              <w:t>Result folders</w:t>
            </w:r>
          </w:p>
        </w:tc>
        <w:tc>
          <w:tcPr>
            <w:tcW w:type="dxa" w:w="6463"/>
          </w:tcPr>
          <w:p>
            <w:r/>
            <w:r>
              <w:rPr>
                <w:sz w:val="18"/>
              </w:rPr>
              <w:t>runs\20261015_2240_P1_B3-k_0 and the B3-full and P2 folders</w:t>
            </w:r>
          </w:p>
        </w:tc>
      </w:tr>
      <w:tr>
        <w:tc>
          <w:tcPr>
            <w:tcW w:type="dxa" w:w="2948"/>
          </w:tcPr>
          <w:p>
            <w:r/>
            <w:r>
              <w:rPr>
                <w:sz w:val="18"/>
              </w:rPr>
              <w:t>Summary of each run</w:t>
            </w:r>
          </w:p>
        </w:tc>
        <w:tc>
          <w:tcPr>
            <w:tcW w:type="dxa" w:w="6463"/>
          </w:tcPr>
          <w:p>
            <w:r/>
            <w:r>
              <w:rPr>
                <w:sz w:val="18"/>
              </w:rPr>
              <w:t>summary.md inside each folder</w:t>
            </w:r>
          </w:p>
        </w:tc>
      </w:tr>
    </w:tbl>
    <w:p/>
    <w:p>
      <w:r>
        <w:rPr>
          <w:b/>
        </w:rPr>
        <w:t>How it works:</w:t>
      </w:r>
    </w:p>
    <w:p>
      <w:pPr>
        <w:pStyle w:val="ListNumber"/>
      </w:pPr>
      <w:r>
        <w:t>Download XLM-R, a language model with 270 million parameters.</w:t>
      </w:r>
    </w:p>
    <w:p>
      <w:pPr>
        <w:pStyle w:val="ListNumber"/>
      </w:pPr>
      <w:r>
        <w:t>Fine-tune it: show it the examples again and again (30 rounds) and adjust its internal numbers until it learns them. B3-k uses the same 10 examples per intent as everyone else; B3-full uses all the training data (10-30 times more).</w:t>
      </w:r>
    </w:p>
    <w:p>
      <w:pPr>
        <w:pStyle w:val="ListNumber"/>
      </w:pPr>
      <w:r>
        <w:t>Choose the off-topic cut-off on development data.</w:t>
      </w:r>
    </w:p>
    <w:p>
      <w:pPr>
        <w:pStyle w:val="ListNumber"/>
      </w:pPr>
      <w:r>
        <w:t>Answer the 100 development requests and score them with the same scorer as every other system.</w:t>
      </w:r>
    </w:p>
    <w:p>
      <w:r>
        <w:rPr>
          <w:b/>
        </w:rPr>
        <w:t>Run it</w:t>
      </w:r>
      <w:r>
        <w:t xml:space="preserve"> (about 11 minutes for P1 B3-k; about 85 minutes for all four. Don't run it live: open the result folder instead):</w:t>
      </w:r>
    </w:p>
    <w:tbl>
      <w:tblPr>
        <w:tblW w:type="auto" w:w="0"/>
        <w:tblLook w:firstColumn="1" w:firstRow="1" w:lastColumn="0" w:lastRow="0" w:noHBand="0" w:noVBand="1" w:val="04A0"/>
      </w:tblPr>
      <w:tblGrid>
        <w:gridCol w:w="9746"/>
      </w:tblGrid>
      <w:tr>
        <w:tc>
          <w:tcPr>
            <w:tcW w:type="dxa" w:w="9411"/>
            <w:shd w:val="clear" w:color="auto" w:fill="0F172A"/>
          </w:tcPr>
          <w:p>
            <w:pPr>
              <w:spacing w:after="0"/>
            </w:pPr>
            <w:r/>
            <w:r>
              <w:rPr>
                <w:rFonts w:ascii="Consolas" w:hAnsi="Consolas"/>
                <w:color w:val="F8FAFC"/>
                <w:sz w:val="19"/>
              </w:rPr>
              <w:t>python scripts/run_b3_local.py --projects P1 --variants B3-k</w:t>
            </w:r>
          </w:p>
        </w:tc>
      </w:tr>
    </w:tbl>
    <w:p>
      <w:pPr>
        <w:spacing w:after="0"/>
      </w:pPr>
    </w:p>
    <w:p>
      <w:r>
        <w:rPr>
          <w:b/>
        </w:rPr>
        <w:t>What the output means:</w:t>
      </w:r>
    </w:p>
    <w:p>
      <w:pPr>
        <w:pStyle w:val="ListBullet"/>
      </w:pPr>
      <w:r>
        <w:t>The summary says: fine-tuned on 120 cases for 30 epochs in 664 s, intent macro-F1 0.909, entity F1 0.650.</w:t>
      </w:r>
    </w:p>
    <w:p>
      <w:r>
        <w:rPr>
          <w:b/>
        </w:rPr>
        <w:t>Check it yourself:</w:t>
      </w:r>
    </w:p>
    <w:p>
      <w:pPr>
        <w:pStyle w:val="ListNumber"/>
      </w:pPr>
      <w:r>
        <w:t xml:space="preserve">Open </w:t>
      </w:r>
      <w:r>
        <w:rPr>
          <w:rFonts w:ascii="Consolas" w:hAnsi="Consolas"/>
          <w:sz w:val="20"/>
        </w:rPr>
        <w:t>runs\20261015_2240_P1_B3-k_0\summary.md</w:t>
      </w:r>
      <w:r>
        <w:t xml:space="preserve"> in Notepad.</w:t>
      </w:r>
    </w:p>
    <w:p>
      <w:pPr>
        <w:pStyle w:val="ListNumber"/>
      </w:pPr>
      <w:r>
        <w:rPr>
          <w:rFonts w:ascii="Consolas" w:hAnsi="Consolas"/>
          <w:sz w:val="20"/>
        </w:rPr>
        <w:t>python scripts/explain_f1.py --run 20261015_2240_P1_B3-k_0</w:t>
      </w:r>
      <w:r>
        <w:t xml:space="preserve"> works out 0.909 from its saved answers.</w:t>
      </w:r>
    </w:p>
    <w:p>
      <w:r>
        <w:rPr>
          <w:b/>
          <w:sz w:val="21"/>
        </w:rPr>
        <w:t>Say:</w:t>
      </w:r>
      <w:r>
        <w:rPr>
          <w:sz w:val="21"/>
        </w:rPr>
        <w:t xml:space="preserve"> "With the same data, our agent beats the published baseline on intents, and A2 also beats it on entities. B3-full, with 10-30 times more data, is only a reference."</w:t>
      </w:r>
    </w:p>
    <w:p>
      <w:pPr>
        <w:pStyle w:val="Heading2"/>
      </w:pPr>
      <w:r>
        <w:t>C7. B4: random search</w:t>
      </w:r>
    </w:p>
    <w:p>
      <w:r>
        <w:rPr>
          <w:b/>
        </w:rPr>
        <w:t>In one sentence:</w:t>
      </w:r>
      <w:r>
        <w:t xml:space="preserve"> We checked whether the agent chooses designs better than luck.</w:t>
      </w:r>
    </w:p>
    <w:p>
      <w:r>
        <w:rPr>
          <w:b/>
        </w:rPr>
        <w:t>Where its files are:</w:t>
      </w:r>
    </w:p>
    <w:tbl>
      <w:tblPr>
        <w:tblStyle w:val="TableGrid"/>
        <w:tblW w:type="auto" w:w="0"/>
        <w:jc w:val="center"/>
        <w:tblLook w:firstColumn="1" w:firstRow="1" w:lastColumn="0" w:lastRow="0" w:noHBand="0" w:noVBand="1" w:val="04A0"/>
      </w:tblPr>
      <w:tblGrid>
        <w:gridCol w:w="4873"/>
        <w:gridCol w:w="4873"/>
      </w:tblGrid>
      <w:tr>
        <w:tc>
          <w:tcPr>
            <w:tcW w:type="dxa" w:w="2948"/>
            <w:shd w:val="clear" w:color="auto" w:fill="DBEAFE"/>
          </w:tcPr>
          <w:p>
            <w:r/>
            <w:r>
              <w:rPr>
                <w:b/>
                <w:sz w:val="18"/>
              </w:rPr>
              <w:t>What</w:t>
            </w:r>
          </w:p>
        </w:tc>
        <w:tc>
          <w:tcPr>
            <w:tcW w:type="dxa" w:w="6463"/>
            <w:shd w:val="clear" w:color="auto" w:fill="DBEAFE"/>
          </w:tcPr>
          <w:p>
            <w:r/>
            <w:r>
              <w:rPr>
                <w:b/>
                <w:sz w:val="18"/>
              </w:rPr>
              <w:t>Where</w:t>
            </w:r>
          </w:p>
        </w:tc>
      </w:tr>
      <w:tr>
        <w:tc>
          <w:tcPr>
            <w:tcW w:type="dxa" w:w="2948"/>
          </w:tcPr>
          <w:p>
            <w:r/>
            <w:r>
              <w:rPr>
                <w:sz w:val="18"/>
              </w:rPr>
              <w:t>The code</w:t>
            </w:r>
          </w:p>
        </w:tc>
        <w:tc>
          <w:tcPr>
            <w:tcW w:type="dxa" w:w="6463"/>
          </w:tcPr>
          <w:p>
            <w:r/>
            <w:r>
              <w:rPr>
                <w:sz w:val="18"/>
              </w:rPr>
              <w:t>src\baselines\b4_search.py</w:t>
            </w:r>
          </w:p>
        </w:tc>
      </w:tr>
      <w:tr>
        <w:tc>
          <w:tcPr>
            <w:tcW w:type="dxa" w:w="2948"/>
          </w:tcPr>
          <w:p>
            <w:r/>
            <w:r>
              <w:rPr>
                <w:sz w:val="18"/>
              </w:rPr>
              <w:t>The script</w:t>
            </w:r>
          </w:p>
        </w:tc>
        <w:tc>
          <w:tcPr>
            <w:tcW w:type="dxa" w:w="6463"/>
          </w:tcPr>
          <w:p>
            <w:r/>
            <w:r>
              <w:rPr>
                <w:sz w:val="18"/>
              </w:rPr>
              <w:t>scripts\run_design.py</w:t>
            </w:r>
          </w:p>
        </w:tc>
      </w:tr>
      <w:tr>
        <w:tc>
          <w:tcPr>
            <w:tcW w:type="dxa" w:w="2948"/>
          </w:tcPr>
          <w:p>
            <w:r/>
            <w:r>
              <w:rPr>
                <w:sz w:val="18"/>
              </w:rPr>
              <w:t>Random-search results</w:t>
            </w:r>
          </w:p>
        </w:tc>
        <w:tc>
          <w:tcPr>
            <w:tcW w:type="dxa" w:w="6463"/>
          </w:tcPr>
          <w:p>
            <w:r/>
            <w:r>
              <w:rPr>
                <w:sz w:val="18"/>
              </w:rPr>
              <w:t>runs\20261013_0112_P1_B4-random_seeds (config.json, metrics.json)</w:t>
            </w:r>
          </w:p>
        </w:tc>
      </w:tr>
      <w:tr>
        <w:tc>
          <w:tcPr>
            <w:tcW w:type="dxa" w:w="2948"/>
          </w:tcPr>
          <w:p>
            <w:r/>
            <w:r>
              <w:rPr>
                <w:sz w:val="18"/>
              </w:rPr>
              <w:t>All 12 designs scored</w:t>
            </w:r>
          </w:p>
        </w:tc>
        <w:tc>
          <w:tcPr>
            <w:tcW w:type="dxa" w:w="6463"/>
          </w:tcPr>
          <w:p>
            <w:r/>
            <w:r>
              <w:rPr>
                <w:sz w:val="18"/>
              </w:rPr>
              <w:t>runs\20261013_0112_P1_B4-exhaustive_0 (config.json)</w:t>
            </w:r>
          </w:p>
        </w:tc>
      </w:tr>
    </w:tbl>
    <w:p/>
    <w:p>
      <w:r>
        <w:rPr>
          <w:b/>
        </w:rPr>
        <w:t>How it works:</w:t>
      </w:r>
    </w:p>
    <w:p>
      <w:pPr>
        <w:pStyle w:val="ListNumber"/>
      </w:pPr>
      <w:r>
        <w:t>Pick 4 of the 12 designs at random: the same budget the agent gets.</w:t>
      </w:r>
    </w:p>
    <w:p>
      <w:pPr>
        <w:pStyle w:val="ListNumber"/>
      </w:pPr>
      <w:r>
        <w:t>Score each on development data and keep the best, by the same rule the agent uses.</w:t>
      </w:r>
    </w:p>
    <w:p>
      <w:pPr>
        <w:pStyle w:val="ListNumber"/>
      </w:pPr>
      <w:r>
        <w:t>Repeat with 5 different random seeds, so the result is not one lucky or unlucky draw.</w:t>
      </w:r>
    </w:p>
    <w:p>
      <w:pPr>
        <w:pStyle w:val="ListNumber"/>
      </w:pPr>
      <w:r>
        <w:t>Also score all 12 designs: the best possible (the ceiling).</w:t>
      </w:r>
    </w:p>
    <w:p>
      <w:r>
        <w:rPr>
          <w:b/>
        </w:rPr>
        <w:t>Run it</w:t>
      </w:r>
      <w:r>
        <w:t xml:space="preserve"> (under a minute):</w:t>
      </w:r>
    </w:p>
    <w:tbl>
      <w:tblPr>
        <w:tblW w:type="auto" w:w="0"/>
        <w:tblLook w:firstColumn="1" w:firstRow="1" w:lastColumn="0" w:lastRow="0" w:noHBand="0" w:noVBand="1" w:val="04A0"/>
      </w:tblPr>
      <w:tblGrid>
        <w:gridCol w:w="9746"/>
      </w:tblGrid>
      <w:tr>
        <w:tc>
          <w:tcPr>
            <w:tcW w:type="dxa" w:w="9411"/>
            <w:shd w:val="clear" w:color="auto" w:fill="0F172A"/>
          </w:tcPr>
          <w:p>
            <w:pPr>
              <w:spacing w:after="0"/>
            </w:pPr>
            <w:r/>
            <w:r>
              <w:rPr>
                <w:rFonts w:ascii="Consolas" w:hAnsi="Consolas"/>
                <w:color w:val="F8FAFC"/>
                <w:sz w:val="19"/>
              </w:rPr>
              <w:t>python scripts/run_design.py --systems B4-random --exhaustive --projects P1</w:t>
            </w:r>
          </w:p>
        </w:tc>
      </w:tr>
    </w:tbl>
    <w:p>
      <w:pPr>
        <w:spacing w:after="0"/>
      </w:pPr>
    </w:p>
    <w:p>
      <w:r>
        <w:rPr>
          <w:b/>
        </w:rPr>
        <w:t>What the output means:</w:t>
      </w:r>
    </w:p>
    <w:p>
      <w:pPr>
        <w:pStyle w:val="ListBullet"/>
      </w:pPr>
      <w:r>
        <w:t>For each seed, the 4 designs drawn and the one kept; then the average over the 5 seeds.</w:t>
      </w:r>
    </w:p>
    <w:p>
      <w:r>
        <w:rPr>
          <w:b/>
        </w:rPr>
        <w:t>Check it yourself:</w:t>
      </w:r>
    </w:p>
    <w:p>
      <w:pPr>
        <w:pStyle w:val="ListNumber"/>
      </w:pPr>
      <w:r>
        <w:t xml:space="preserve">Open </w:t>
      </w:r>
      <w:r>
        <w:rPr>
          <w:rFonts w:ascii="Consolas" w:hAnsi="Consolas"/>
          <w:sz w:val="20"/>
        </w:rPr>
        <w:t>runs\20261013_0112_P1_B4-random_seeds\metrics.json</w:t>
      </w:r>
      <w:r>
        <w:t xml:space="preserve"> and find </w:t>
      </w:r>
      <w:r>
        <w:rPr>
          <w:rFonts w:ascii="Consolas" w:hAnsi="Consolas"/>
          <w:sz w:val="20"/>
        </w:rPr>
        <w:t>"selected_intent_macro_f1"</w:t>
      </w:r>
      <w:r>
        <w:t>: the 5 winning scores, to 4 decimals, are 0.9585, 0.9511, 0.9744, 0.9511 and 0.9585.</w:t>
      </w:r>
    </w:p>
    <w:p>
      <w:pPr>
        <w:pStyle w:val="ListNumber"/>
      </w:pPr>
      <w:r>
        <w:t xml:space="preserve">Average them on a calculator: (0.9585 + 0.9511 + 0.9744 + 0.9511 + 0.9585) / 5 = 4.7936 / 5 = 0.9587, which rounds to </w:t>
      </w:r>
      <w:r>
        <w:rPr>
          <w:b/>
        </w:rPr>
        <w:t>0.959</w:t>
      </w:r>
      <w:r>
        <w:t>, the B4 score. (Use 4 decimals: rounding first to 3 gives 0.958.)</w:t>
      </w:r>
    </w:p>
    <w:p>
      <w:pPr>
        <w:pStyle w:val="ListNumber"/>
      </w:pPr>
      <w:r>
        <w:t xml:space="preserve">Open </w:t>
      </w:r>
      <w:r>
        <w:rPr>
          <w:rFonts w:ascii="Consolas" w:hAnsi="Consolas"/>
          <w:sz w:val="20"/>
        </w:rPr>
        <w:t>config.json</w:t>
      </w:r>
      <w:r>
        <w:t xml:space="preserve"> in the same folder and search for </w:t>
      </w:r>
      <w:r>
        <w:rPr>
          <w:rFonts w:ascii="Consolas" w:hAnsi="Consolas"/>
          <w:sz w:val="20"/>
        </w:rPr>
        <w:t>"attempted"</w:t>
      </w:r>
      <w:r>
        <w:t xml:space="preserve"> to see which 4 designs each seed drew.</w:t>
      </w:r>
    </w:p>
    <w:p>
      <w:pPr>
        <w:pStyle w:val="ListNumber"/>
      </w:pPr>
      <w:r>
        <w:t xml:space="preserve">Open the B4-exhaustive folder's </w:t>
      </w:r>
      <w:r>
        <w:rPr>
          <w:rFonts w:ascii="Consolas" w:hAnsi="Consolas"/>
          <w:sz w:val="20"/>
        </w:rPr>
        <w:t>config.json</w:t>
      </w:r>
      <w:r>
        <w:t xml:space="preserve"> and search for </w:t>
      </w:r>
      <w:r>
        <w:rPr>
          <w:rFonts w:ascii="Consolas" w:hAnsi="Consolas"/>
          <w:sz w:val="20"/>
        </w:rPr>
        <w:t>"ranking"</w:t>
      </w:r>
      <w:r>
        <w:t>: all 12 designs, best first (schema-sim-llm, 0.974).</w:t>
      </w:r>
    </w:p>
    <w:p>
      <w:r>
        <w:rPr>
          <w:b/>
          <w:sz w:val="21"/>
        </w:rPr>
        <w:t>Say:</w:t>
      </w:r>
      <w:r>
        <w:rPr>
          <w:sz w:val="21"/>
        </w:rPr>
        <w:t xml:space="preserve"> "Random search averaged 0.959 on P1. A1 did not beat it; the improved A2 reached the best design, 0.974."</w:t>
      </w:r>
    </w:p>
    <w:p>
      <w:pPr>
        <w:pStyle w:val="Heading2"/>
      </w:pPr>
      <w:r>
        <w:t>C8. A1 and A2: the agent</w:t>
      </w:r>
    </w:p>
    <w:p>
      <w:r>
        <w:rPr>
          <w:b/>
        </w:rPr>
        <w:t>In one sentence:</w:t>
      </w:r>
      <w:r>
        <w:t xml:space="preserve"> We ran the full framework: the Analyzer, the Architect, scoring the candidates and selecting the best.</w:t>
      </w:r>
    </w:p>
    <w:p>
      <w:r>
        <w:rPr>
          <w:b/>
        </w:rPr>
        <w:t>Where its files are:</w:t>
      </w:r>
    </w:p>
    <w:tbl>
      <w:tblPr>
        <w:tblStyle w:val="TableGrid"/>
        <w:tblW w:type="auto" w:w="0"/>
        <w:jc w:val="center"/>
        <w:tblLook w:firstColumn="1" w:firstRow="1" w:lastColumn="0" w:lastRow="0" w:noHBand="0" w:noVBand="1" w:val="04A0"/>
      </w:tblPr>
      <w:tblGrid>
        <w:gridCol w:w="4873"/>
        <w:gridCol w:w="4873"/>
      </w:tblGrid>
      <w:tr>
        <w:tc>
          <w:tcPr>
            <w:tcW w:type="dxa" w:w="2948"/>
            <w:shd w:val="clear" w:color="auto" w:fill="DBEAFE"/>
          </w:tcPr>
          <w:p>
            <w:r/>
            <w:r>
              <w:rPr>
                <w:b/>
                <w:sz w:val="18"/>
              </w:rPr>
              <w:t>What</w:t>
            </w:r>
          </w:p>
        </w:tc>
        <w:tc>
          <w:tcPr>
            <w:tcW w:type="dxa" w:w="6463"/>
            <w:shd w:val="clear" w:color="auto" w:fill="DBEAFE"/>
          </w:tcPr>
          <w:p>
            <w:r/>
            <w:r>
              <w:rPr>
                <w:b/>
                <w:sz w:val="18"/>
              </w:rPr>
              <w:t>Where</w:t>
            </w:r>
          </w:p>
        </w:tc>
      </w:tr>
      <w:tr>
        <w:tc>
          <w:tcPr>
            <w:tcW w:type="dxa" w:w="2948"/>
          </w:tcPr>
          <w:p>
            <w:r/>
            <w:r>
              <w:rPr>
                <w:sz w:val="18"/>
              </w:rPr>
              <w:t>The Analyzer</w:t>
            </w:r>
          </w:p>
        </w:tc>
        <w:tc>
          <w:tcPr>
            <w:tcW w:type="dxa" w:w="6463"/>
          </w:tcPr>
          <w:p>
            <w:r/>
            <w:r>
              <w:rPr>
                <w:sz w:val="18"/>
              </w:rPr>
              <w:t>src\analyzer\analyzer.py</w:t>
            </w:r>
          </w:p>
        </w:tc>
      </w:tr>
      <w:tr>
        <w:tc>
          <w:tcPr>
            <w:tcW w:type="dxa" w:w="2948"/>
          </w:tcPr>
          <w:p>
            <w:r/>
            <w:r>
              <w:rPr>
                <w:sz w:val="18"/>
              </w:rPr>
              <w:t>A1's Architect</w:t>
            </w:r>
          </w:p>
        </w:tc>
        <w:tc>
          <w:tcPr>
            <w:tcW w:type="dxa" w:w="6463"/>
          </w:tcPr>
          <w:p>
            <w:r/>
            <w:r>
              <w:rPr>
                <w:sz w:val="18"/>
              </w:rPr>
              <w:t>src\architect\architect.py</w:t>
            </w:r>
          </w:p>
        </w:tc>
      </w:tr>
      <w:tr>
        <w:tc>
          <w:tcPr>
            <w:tcW w:type="dxa" w:w="2948"/>
          </w:tcPr>
          <w:p>
            <w:r/>
            <w:r>
              <w:rPr>
                <w:sz w:val="18"/>
              </w:rPr>
              <w:t>A2's Architect</w:t>
            </w:r>
          </w:p>
        </w:tc>
        <w:tc>
          <w:tcPr>
            <w:tcW w:type="dxa" w:w="6463"/>
          </w:tcPr>
          <w:p>
            <w:r/>
            <w:r>
              <w:rPr>
                <w:sz w:val="18"/>
              </w:rPr>
              <w:t>src\architect\architect_v2.py</w:t>
            </w:r>
          </w:p>
        </w:tc>
      </w:tr>
      <w:tr>
        <w:tc>
          <w:tcPr>
            <w:tcW w:type="dxa" w:w="2948"/>
          </w:tcPr>
          <w:p>
            <w:r/>
            <w:r>
              <w:rPr>
                <w:sz w:val="18"/>
              </w:rPr>
              <w:t>Puts the steps together</w:t>
            </w:r>
          </w:p>
        </w:tc>
        <w:tc>
          <w:tcPr>
            <w:tcW w:type="dxa" w:w="6463"/>
          </w:tcPr>
          <w:p>
            <w:r/>
            <w:r>
              <w:rPr>
                <w:sz w:val="18"/>
              </w:rPr>
              <w:t>src\architect\design_run.py</w:t>
            </w:r>
          </w:p>
        </w:tc>
      </w:tr>
      <w:tr>
        <w:tc>
          <w:tcPr>
            <w:tcW w:type="dxa" w:w="2948"/>
          </w:tcPr>
          <w:p>
            <w:r/>
            <w:r>
              <w:rPr>
                <w:sz w:val="18"/>
              </w:rPr>
              <w:t>Scripts</w:t>
            </w:r>
          </w:p>
        </w:tc>
        <w:tc>
          <w:tcPr>
            <w:tcW w:type="dxa" w:w="6463"/>
          </w:tcPr>
          <w:p>
            <w:r/>
            <w:r>
              <w:rPr>
                <w:sz w:val="18"/>
              </w:rPr>
              <w:t>scripts\run_design.py (A1), scripts\run_a2.py (A2)</w:t>
            </w:r>
          </w:p>
        </w:tc>
      </w:tr>
      <w:tr>
        <w:tc>
          <w:tcPr>
            <w:tcW w:type="dxa" w:w="2948"/>
          </w:tcPr>
          <w:p>
            <w:r/>
            <w:r>
              <w:rPr>
                <w:sz w:val="18"/>
              </w:rPr>
              <w:t>Result folders</w:t>
            </w:r>
          </w:p>
        </w:tc>
        <w:tc>
          <w:tcPr>
            <w:tcW w:type="dxa" w:w="6463"/>
          </w:tcPr>
          <w:p>
            <w:r/>
            <w:r>
              <w:rPr>
                <w:sz w:val="18"/>
              </w:rPr>
              <w:t>runs\20261013_0110_P1_A1_0, runs\20261024_1648_P1_A2_0 (config.json, events.jsonl)</w:t>
            </w:r>
          </w:p>
        </w:tc>
      </w:tr>
      <w:tr>
        <w:tc>
          <w:tcPr>
            <w:tcW w:type="dxa" w:w="2948"/>
          </w:tcPr>
          <w:p>
            <w:r/>
            <w:r>
              <w:rPr>
                <w:sz w:val="18"/>
              </w:rPr>
              <w:t>Answers of the chosen design</w:t>
            </w:r>
          </w:p>
        </w:tc>
        <w:tc>
          <w:tcPr>
            <w:tcW w:type="dxa" w:w="6463"/>
          </w:tcPr>
          <w:p>
            <w:r/>
            <w:r>
              <w:rPr>
                <w:sz w:val="18"/>
              </w:rPr>
              <w:t>runs\20261024_1654_P1_A1-selected_0, runs\20261024_1654_P1_A2-selected_0</w:t>
            </w:r>
          </w:p>
        </w:tc>
      </w:tr>
    </w:tbl>
    <w:p/>
    <w:p>
      <w:r>
        <w:rPr>
          <w:b/>
        </w:rPr>
        <w:t>How it works:</w:t>
      </w:r>
    </w:p>
    <w:p>
      <w:pPr>
        <w:pStyle w:val="ListNumber"/>
      </w:pPr>
      <w:r>
        <w:t>Analyzer: ask the AI to write a one-line description of every intent and field (2 calls).</w:t>
      </w:r>
    </w:p>
    <w:p>
      <w:pPr>
        <w:pStyle w:val="ListNumber"/>
      </w:pPr>
      <w:r>
        <w:t>Architect: ask the AI which designs to try. A1 asks it to pick 3 at once; A2 asks it to rank each design choice separately, then builds 3 designs that each change one choice.</w:t>
      </w:r>
    </w:p>
    <w:p>
      <w:pPr>
        <w:pStyle w:val="ListNumber"/>
      </w:pPr>
      <w:r>
        <w:t>Score each of the 3 designs on the 100 development requests.</w:t>
      </w:r>
    </w:p>
    <w:p>
      <w:pPr>
        <w:pStyle w:val="ListNumber"/>
      </w:pPr>
      <w:r>
        <w:t>Give the scores back to the Architect, which picks a 4th design.</w:t>
      </w:r>
    </w:p>
    <w:p>
      <w:pPr>
        <w:pStyle w:val="ListNumber"/>
      </w:pPr>
      <w:r>
        <w:t>Keep the best of the 4. Save every choice, its reason and its score in the run folder.</w:t>
      </w:r>
    </w:p>
    <w:p>
      <w:r>
        <w:rPr>
          <w:b/>
        </w:rPr>
        <w:t>Run it</w:t>
      </w:r>
      <w:r>
        <w:t xml:space="preserve"> (under a minute):</w:t>
      </w:r>
    </w:p>
    <w:tbl>
      <w:tblPr>
        <w:tblW w:type="auto" w:w="0"/>
        <w:tblLook w:firstColumn="1" w:firstRow="1" w:lastColumn="0" w:lastRow="0" w:noHBand="0" w:noVBand="1" w:val="04A0"/>
      </w:tblPr>
      <w:tblGrid>
        <w:gridCol w:w="9746"/>
      </w:tblGrid>
      <w:tr>
        <w:tc>
          <w:tcPr>
            <w:tcW w:type="dxa" w:w="9411"/>
            <w:shd w:val="clear" w:color="auto" w:fill="0F172A"/>
          </w:tcPr>
          <w:p>
            <w:pPr>
              <w:spacing w:after="0"/>
            </w:pPr>
            <w:r/>
            <w:r>
              <w:rPr>
                <w:rFonts w:ascii="Consolas" w:hAnsi="Consolas"/>
                <w:color w:val="F8FAFC"/>
                <w:sz w:val="19"/>
              </w:rPr>
              <w:t>python scripts/run_a2.py</w:t>
            </w:r>
          </w:p>
        </w:tc>
      </w:tr>
    </w:tbl>
    <w:p>
      <w:pPr>
        <w:spacing w:after="0"/>
      </w:pPr>
    </w:p>
    <w:p>
      <w:pPr>
        <w:jc w:val="center"/>
      </w:pPr>
      <w:r>
        <w:drawing>
          <wp:inline xmlns:a="http://schemas.openxmlformats.org/drawingml/2006/main" xmlns:pic="http://schemas.openxmlformats.org/drawingml/2006/picture">
            <wp:extent cx="5976000" cy="2640775"/>
            <wp:docPr id="9" name="Picture 9"/>
            <wp:cNvGraphicFramePr>
              <a:graphicFrameLocks noChangeAspect="1"/>
            </wp:cNvGraphicFramePr>
            <a:graphic>
              <a:graphicData uri="http://schemas.openxmlformats.org/drawingml/2006/picture">
                <pic:pic>
                  <pic:nvPicPr>
                    <pic:cNvPr id="0" name="screen_run_a2.png"/>
                    <pic:cNvPicPr/>
                  </pic:nvPicPr>
                  <pic:blipFill>
                    <a:blip r:embed="rId17"/>
                    <a:stretch>
                      <a:fillRect/>
                    </a:stretch>
                  </pic:blipFill>
                  <pic:spPr>
                    <a:xfrm>
                      <a:off x="0" y="0"/>
                      <a:ext cx="5976000" cy="2640775"/>
                    </a:xfrm>
                    <a:prstGeom prst="rect"/>
                  </pic:spPr>
                </pic:pic>
              </a:graphicData>
            </a:graphic>
          </wp:inline>
        </w:drawing>
      </w:r>
    </w:p>
    <w:p>
      <w:pPr>
        <w:spacing w:after="240"/>
        <w:jc w:val="center"/>
      </w:pPr>
      <w:r>
        <w:rPr>
          <w:color w:val="475569"/>
          <w:sz w:val="18"/>
        </w:rPr>
        <w:t>The A2 run (real output).</w:t>
      </w:r>
    </w:p>
    <w:p>
      <w:r>
        <w:rPr>
          <w:b/>
        </w:rPr>
        <w:t>What the output means:</w:t>
      </w:r>
    </w:p>
    <w:p>
      <w:pPr>
        <w:pStyle w:val="ListBullet"/>
      </w:pPr>
      <w:r>
        <w:rPr>
          <w:rFonts w:ascii="Consolas" w:hAnsi="Consolas"/>
          <w:sz w:val="20"/>
        </w:rPr>
        <w:t>ranked extraction schema_guided &gt; two_stage &gt; joint</w:t>
      </w:r>
      <w:r>
        <w:t>: the AI's own ranking, with its reason in brackets.</w:t>
      </w:r>
    </w:p>
    <w:p>
      <w:pPr>
        <w:pStyle w:val="ListBullet"/>
      </w:pPr>
      <w:r>
        <w:rPr>
          <w:rFonts w:ascii="Consolas" w:hAnsi="Consolas"/>
          <w:sz w:val="20"/>
        </w:rPr>
        <w:t>tried ... [reasoned/initial]</w:t>
      </w:r>
      <w:r>
        <w:t xml:space="preserve">: the 3 first designs and their scores; </w:t>
      </w:r>
      <w:r>
        <w:rPr>
          <w:rFonts w:ascii="Consolas" w:hAnsi="Consolas"/>
          <w:sz w:val="20"/>
        </w:rPr>
        <w:t>[reasoned/revision]</w:t>
      </w:r>
      <w:r>
        <w:t>: the 4th, chosen after seeing the scores.</w:t>
      </w:r>
    </w:p>
    <w:p>
      <w:pPr>
        <w:pStyle w:val="ListBullet"/>
      </w:pPr>
      <w:r>
        <w:rPr>
          <w:rFonts w:ascii="Consolas" w:hAnsi="Consolas"/>
          <w:sz w:val="20"/>
        </w:rPr>
        <w:t>selected schema-sim-llm: intent 0.974</w:t>
      </w:r>
      <w:r>
        <w:t>: the design kept.</w:t>
      </w:r>
    </w:p>
    <w:p>
      <w:r>
        <w:rPr>
          <w:b/>
        </w:rPr>
        <w:t>Check it yourself:</w:t>
      </w:r>
    </w:p>
    <w:p>
      <w:pPr>
        <w:pStyle w:val="ListNumber"/>
      </w:pPr>
      <w:r>
        <w:t xml:space="preserve">Open </w:t>
      </w:r>
      <w:r>
        <w:rPr>
          <w:rFonts w:ascii="Consolas" w:hAnsi="Consolas"/>
          <w:sz w:val="20"/>
        </w:rPr>
        <w:t>runs\20261013_0110_P1_A1_0\config.json</w:t>
      </w:r>
      <w:r>
        <w:t xml:space="preserve"> and search for </w:t>
      </w:r>
      <w:r>
        <w:rPr>
          <w:rFonts w:ascii="Consolas" w:hAnsi="Consolas"/>
          <w:sz w:val="20"/>
        </w:rPr>
        <w:t>"attempts"</w:t>
      </w:r>
      <w:r>
        <w:t xml:space="preserve">: the 4 designs A1 tried, each with a </w:t>
      </w:r>
      <w:r>
        <w:rPr>
          <w:rFonts w:ascii="Consolas" w:hAnsi="Consolas"/>
          <w:sz w:val="20"/>
        </w:rPr>
        <w:t>"rationale"</w:t>
      </w:r>
      <w:r>
        <w:t xml:space="preserve"> (its reason) and </w:t>
      </w:r>
      <w:r>
        <w:rPr>
          <w:rFonts w:ascii="Consolas" w:hAnsi="Consolas"/>
          <w:sz w:val="20"/>
        </w:rPr>
        <w:t>"source": "reasoned"</w:t>
      </w:r>
      <w:r>
        <w:t xml:space="preserve"> (the AI chose it, not a fallback).</w:t>
      </w:r>
    </w:p>
    <w:p>
      <w:pPr>
        <w:pStyle w:val="ListNumber"/>
      </w:pPr>
      <w:r>
        <w:t xml:space="preserve">Search the same file for </w:t>
      </w:r>
      <w:r>
        <w:rPr>
          <w:rFonts w:ascii="Consolas" w:hAnsi="Consolas"/>
          <w:sz w:val="20"/>
        </w:rPr>
        <w:t>"reasoned_choices"</w:t>
      </w:r>
      <w:r>
        <w:t>: 4, so all 4 choices came from the AI.</w:t>
      </w:r>
    </w:p>
    <w:p>
      <w:pPr>
        <w:pStyle w:val="ListNumber"/>
      </w:pPr>
      <w:r>
        <w:rPr>
          <w:rFonts w:ascii="Consolas" w:hAnsi="Consolas"/>
          <w:sz w:val="20"/>
        </w:rPr>
        <w:t>python scripts/explain_f1.py --run 20261024_1654_P1_A2-selected_0</w:t>
      </w:r>
      <w:r>
        <w:t xml:space="preserve"> works out A2's 0.974 (Part A5).</w:t>
      </w:r>
    </w:p>
    <w:p>
      <w:r>
        <w:rPr>
          <w:b/>
          <w:sz w:val="21"/>
        </w:rPr>
        <w:t>Say:</w:t>
      </w:r>
      <w:r>
        <w:rPr>
          <w:sz w:val="21"/>
        </w:rPr>
        <w:t xml:space="preserve"> "The agent chooses designs itself and records a reason for each choice. A2 tests the alternatives one change at a time, and it reached the best of all 12 designs on both projects."</w:t>
      </w:r>
    </w:p>
    <w:p>
      <w:pPr>
        <w:pStyle w:val="Heading2"/>
      </w:pPr>
      <w:r>
        <w:t>C9. Ablations</w:t>
      </w:r>
    </w:p>
    <w:p>
      <w:r>
        <w:rPr>
          <w:b/>
        </w:rPr>
        <w:t>In one sentence:</w:t>
      </w:r>
      <w:r>
        <w:t xml:space="preserve"> We removed one part of the agent at a time to find out which part matters.</w:t>
      </w:r>
    </w:p>
    <w:p>
      <w:r>
        <w:rPr>
          <w:b/>
        </w:rPr>
        <w:t>Where its files are:</w:t>
      </w:r>
    </w:p>
    <w:tbl>
      <w:tblPr>
        <w:tblStyle w:val="TableGrid"/>
        <w:tblW w:type="auto" w:w="0"/>
        <w:jc w:val="center"/>
        <w:tblLook w:firstColumn="1" w:firstRow="1" w:lastColumn="0" w:lastRow="0" w:noHBand="0" w:noVBand="1" w:val="04A0"/>
      </w:tblPr>
      <w:tblGrid>
        <w:gridCol w:w="4873"/>
        <w:gridCol w:w="4873"/>
      </w:tblGrid>
      <w:tr>
        <w:tc>
          <w:tcPr>
            <w:tcW w:type="dxa" w:w="2948"/>
            <w:shd w:val="clear" w:color="auto" w:fill="DBEAFE"/>
          </w:tcPr>
          <w:p>
            <w:r/>
            <w:r>
              <w:rPr>
                <w:b/>
                <w:sz w:val="18"/>
              </w:rPr>
              <w:t>What</w:t>
            </w:r>
          </w:p>
        </w:tc>
        <w:tc>
          <w:tcPr>
            <w:tcW w:type="dxa" w:w="6463"/>
            <w:shd w:val="clear" w:color="auto" w:fill="DBEAFE"/>
          </w:tcPr>
          <w:p>
            <w:r/>
            <w:r>
              <w:rPr>
                <w:b/>
                <w:sz w:val="18"/>
              </w:rPr>
              <w:t>Where</w:t>
            </w:r>
          </w:p>
        </w:tc>
      </w:tr>
      <w:tr>
        <w:tc>
          <w:tcPr>
            <w:tcW w:type="dxa" w:w="2948"/>
          </w:tcPr>
          <w:p>
            <w:r/>
            <w:r>
              <w:rPr>
                <w:sz w:val="18"/>
              </w:rPr>
              <w:t>The script</w:t>
            </w:r>
          </w:p>
        </w:tc>
        <w:tc>
          <w:tcPr>
            <w:tcW w:type="dxa" w:w="6463"/>
          </w:tcPr>
          <w:p>
            <w:r/>
            <w:r>
              <w:rPr>
                <w:sz w:val="18"/>
              </w:rPr>
              <w:t>scripts\run_dev_analysis.py</w:t>
            </w:r>
          </w:p>
        </w:tc>
      </w:tr>
      <w:tr>
        <w:tc>
          <w:tcPr>
            <w:tcW w:type="dxa" w:w="2948"/>
          </w:tcPr>
          <w:p>
            <w:r/>
            <w:r>
              <w:rPr>
                <w:sz w:val="18"/>
              </w:rPr>
              <w:t>One result folder per variant</w:t>
            </w:r>
          </w:p>
        </w:tc>
        <w:tc>
          <w:tcPr>
            <w:tcW w:type="dxa" w:w="6463"/>
          </w:tcPr>
          <w:p>
            <w:r/>
            <w:r>
              <w:rPr>
                <w:sz w:val="18"/>
              </w:rPr>
              <w:t>runs\20261016_0100_P1_A1-noAnalyzer_0, ...-noReasoning_0, ...-noSelection_0, ...-oneCandidate_0, ...-noRepair_0</w:t>
            </w:r>
          </w:p>
        </w:tc>
      </w:tr>
      <w:tr>
        <w:tc>
          <w:tcPr>
            <w:tcW w:type="dxa" w:w="2948"/>
          </w:tcPr>
          <w:p>
            <w:r/>
            <w:r>
              <w:rPr>
                <w:sz w:val="18"/>
              </w:rPr>
              <w:t>All numbers together</w:t>
            </w:r>
          </w:p>
        </w:tc>
        <w:tc>
          <w:tcPr>
            <w:tcW w:type="dxa" w:w="6463"/>
          </w:tcPr>
          <w:p>
            <w:r/>
            <w:r>
              <w:rPr>
                <w:sz w:val="18"/>
              </w:rPr>
              <w:t>reports\dev_analysis.json (section "ablations")</w:t>
            </w:r>
          </w:p>
        </w:tc>
      </w:tr>
      <w:tr>
        <w:tc>
          <w:tcPr>
            <w:tcW w:type="dxa" w:w="2948"/>
          </w:tcPr>
          <w:p>
            <w:r/>
            <w:r>
              <w:rPr>
                <w:sz w:val="18"/>
              </w:rPr>
              <w:t>The write-up</w:t>
            </w:r>
          </w:p>
        </w:tc>
        <w:tc>
          <w:tcPr>
            <w:tcW w:type="dxa" w:w="6463"/>
          </w:tcPr>
          <w:p>
            <w:r/>
            <w:r>
              <w:rPr>
                <w:sz w:val="18"/>
              </w:rPr>
              <w:t>reports\DEV_ANALYSIS.md, section 1</w:t>
            </w:r>
          </w:p>
        </w:tc>
      </w:tr>
    </w:tbl>
    <w:p/>
    <w:p>
      <w:r>
        <w:rPr>
          <w:b/>
        </w:rPr>
        <w:t>How it works:</w:t>
      </w:r>
    </w:p>
    <w:p>
      <w:pPr>
        <w:pStyle w:val="ListNumber"/>
      </w:pPr>
      <w:r>
        <w:t>No Analyzer: run the agent without the AI-written descriptions.</w:t>
      </w:r>
    </w:p>
    <w:p>
      <w:pPr>
        <w:pStyle w:val="ListNumber"/>
      </w:pPr>
      <w:r>
        <w:t>No reasoning: replace the AI's choice of designs with a fixed order.</w:t>
      </w:r>
    </w:p>
    <w:p>
      <w:pPr>
        <w:pStyle w:val="ListNumber"/>
      </w:pPr>
      <w:r>
        <w:t>No selection: take the Architect's first design without scoring any.</w:t>
      </w:r>
    </w:p>
    <w:p>
      <w:pPr>
        <w:pStyle w:val="ListNumber"/>
      </w:pPr>
      <w:r>
        <w:t>No repair: give no second chance when the model's reply is badly formatted.</w:t>
      </w:r>
    </w:p>
    <w:p>
      <w:pPr>
        <w:pStyle w:val="ListNumber"/>
      </w:pPr>
      <w:r>
        <w:t>Score each variant on the same 100 requests and compare it with the full agent.</w:t>
      </w:r>
    </w:p>
    <w:p>
      <w:r>
        <w:rPr>
          <w:b/>
        </w:rPr>
        <w:t>Run it</w:t>
      </w:r>
      <w:r>
        <w:t xml:space="preserve"> (1 to 2 minutes):</w:t>
      </w:r>
    </w:p>
    <w:tbl>
      <w:tblPr>
        <w:tblW w:type="auto" w:w="0"/>
        <w:tblLook w:firstColumn="1" w:firstRow="1" w:lastColumn="0" w:lastRow="0" w:noHBand="0" w:noVBand="1" w:val="04A0"/>
      </w:tblPr>
      <w:tblGrid>
        <w:gridCol w:w="9746"/>
      </w:tblGrid>
      <w:tr>
        <w:tc>
          <w:tcPr>
            <w:tcW w:type="dxa" w:w="9411"/>
            <w:shd w:val="clear" w:color="auto" w:fill="0F172A"/>
          </w:tcPr>
          <w:p>
            <w:pPr>
              <w:spacing w:after="0"/>
            </w:pPr>
            <w:r/>
            <w:r>
              <w:rPr>
                <w:rFonts w:ascii="Consolas" w:hAnsi="Consolas"/>
                <w:color w:val="F8FAFC"/>
                <w:sz w:val="19"/>
              </w:rPr>
              <w:t>python scripts/run_dev_analysis.py --skip-timing</w:t>
            </w:r>
          </w:p>
        </w:tc>
      </w:tr>
    </w:tbl>
    <w:p>
      <w:pPr>
        <w:spacing w:after="0"/>
      </w:pPr>
    </w:p>
    <w:p>
      <w:pPr>
        <w:jc w:val="center"/>
      </w:pPr>
      <w:r>
        <w:drawing>
          <wp:inline xmlns:a="http://schemas.openxmlformats.org/drawingml/2006/main" xmlns:pic="http://schemas.openxmlformats.org/drawingml/2006/picture">
            <wp:extent cx="5976000" cy="2267661"/>
            <wp:docPr id="10" name="Picture 10"/>
            <wp:cNvGraphicFramePr>
              <a:graphicFrameLocks noChangeAspect="1"/>
            </wp:cNvGraphicFramePr>
            <a:graphic>
              <a:graphicData uri="http://schemas.openxmlformats.org/drawingml/2006/picture">
                <pic:pic>
                  <pic:nvPicPr>
                    <pic:cNvPr id="0" name="fig4_ablations.png"/>
                    <pic:cNvPicPr/>
                  </pic:nvPicPr>
                  <pic:blipFill>
                    <a:blip r:embed="rId18"/>
                    <a:stretch>
                      <a:fillRect/>
                    </a:stretch>
                  </pic:blipFill>
                  <pic:spPr>
                    <a:xfrm>
                      <a:off x="0" y="0"/>
                      <a:ext cx="5976000" cy="2267661"/>
                    </a:xfrm>
                    <a:prstGeom prst="rect"/>
                  </pic:spPr>
                </pic:pic>
              </a:graphicData>
            </a:graphic>
          </wp:inline>
        </w:drawing>
      </w:r>
    </w:p>
    <w:p>
      <w:pPr>
        <w:spacing w:after="240"/>
        <w:jc w:val="center"/>
      </w:pPr>
      <w:r>
        <w:rPr>
          <w:color w:val="475569"/>
          <w:sz w:val="18"/>
        </w:rPr>
        <w:t>Each bar removes one part of A1 (chart from the reports\figures folder).</w:t>
      </w:r>
    </w:p>
    <w:p>
      <w:r>
        <w:rPr>
          <w:b/>
        </w:rPr>
        <w:t>What the output means:</w:t>
      </w:r>
    </w:p>
    <w:p>
      <w:pPr>
        <w:pStyle w:val="ListBullet"/>
      </w:pPr>
      <w:r>
        <w:t xml:space="preserve">One line per variant, e.g. </w:t>
      </w:r>
      <w:r>
        <w:rPr>
          <w:rFonts w:ascii="Consolas" w:hAnsi="Consolas"/>
          <w:sz w:val="20"/>
        </w:rPr>
        <w:t>A1-noReasoning joint-sim-llm intent 0.886</w:t>
      </w:r>
      <w:r>
        <w:t xml:space="preserve"> on P2: without the AI's reasoning, P2 scored higher than with it.</w:t>
      </w:r>
    </w:p>
    <w:p>
      <w:r>
        <w:rPr>
          <w:b/>
        </w:rPr>
        <w:t>Check it yourself:</w:t>
      </w:r>
    </w:p>
    <w:p>
      <w:pPr>
        <w:pStyle w:val="ListNumber"/>
      </w:pPr>
      <w:r>
        <w:t xml:space="preserve">Pick a variant and work out its score: </w:t>
      </w:r>
      <w:r>
        <w:rPr>
          <w:rFonts w:ascii="Consolas" w:hAnsi="Consolas"/>
          <w:sz w:val="20"/>
        </w:rPr>
        <w:t>python scripts/explain_f1.py --run 20261016_0102_P2_A1-noReasoning_0</w:t>
      </w:r>
      <w:r>
        <w:t xml:space="preserve"> gives 0.886.</w:t>
      </w:r>
    </w:p>
    <w:p>
      <w:pPr>
        <w:pStyle w:val="ListNumber"/>
      </w:pPr>
      <w:r>
        <w:t xml:space="preserve">Compare with the full agent on P2: </w:t>
      </w:r>
      <w:r>
        <w:rPr>
          <w:rFonts w:ascii="Consolas" w:hAnsi="Consolas"/>
          <w:sz w:val="20"/>
        </w:rPr>
        <w:t>python scripts/explain_f1.py --run 20261024_1654_P2_A1-selected_0</w:t>
      </w:r>
      <w:r>
        <w:t xml:space="preserve"> gives 0.841.</w:t>
      </w:r>
    </w:p>
    <w:p>
      <w:r>
        <w:rPr>
          <w:b/>
          <w:sz w:val="21"/>
        </w:rPr>
        <w:t>Say:</w:t>
      </w:r>
      <w:r>
        <w:rPr>
          <w:sz w:val="21"/>
        </w:rPr>
        <w:t xml:space="preserve"> "Scoring the candidates helps most, by 3 to 4 points. A1's reasoning did not help, which is exactly why we built A2."</w:t>
      </w:r>
    </w:p>
    <w:p>
      <w:pPr>
        <w:pStyle w:val="Heading2"/>
      </w:pPr>
      <w:r>
        <w:t>C10. Confidence intervals (bootstrap)</w:t>
      </w:r>
    </w:p>
    <w:p>
      <w:r>
        <w:rPr>
          <w:b/>
        </w:rPr>
        <w:t>In one sentence:</w:t>
      </w:r>
      <w:r>
        <w:t xml:space="preserve"> We checked whether a difference between two systems is real or could be luck.</w:t>
      </w:r>
    </w:p>
    <w:p>
      <w:r>
        <w:rPr>
          <w:b/>
        </w:rPr>
        <w:t>Where its files are:</w:t>
      </w:r>
    </w:p>
    <w:tbl>
      <w:tblPr>
        <w:tblStyle w:val="TableGrid"/>
        <w:tblW w:type="auto" w:w="0"/>
        <w:jc w:val="center"/>
        <w:tblLook w:firstColumn="1" w:firstRow="1" w:lastColumn="0" w:lastRow="0" w:noHBand="0" w:noVBand="1" w:val="04A0"/>
      </w:tblPr>
      <w:tblGrid>
        <w:gridCol w:w="4873"/>
        <w:gridCol w:w="4873"/>
      </w:tblGrid>
      <w:tr>
        <w:tc>
          <w:tcPr>
            <w:tcW w:type="dxa" w:w="2948"/>
            <w:shd w:val="clear" w:color="auto" w:fill="DBEAFE"/>
          </w:tcPr>
          <w:p>
            <w:r/>
            <w:r>
              <w:rPr>
                <w:b/>
                <w:sz w:val="18"/>
              </w:rPr>
              <w:t>What</w:t>
            </w:r>
          </w:p>
        </w:tc>
        <w:tc>
          <w:tcPr>
            <w:tcW w:type="dxa" w:w="6463"/>
            <w:shd w:val="clear" w:color="auto" w:fill="DBEAFE"/>
          </w:tcPr>
          <w:p>
            <w:r/>
            <w:r>
              <w:rPr>
                <w:b/>
                <w:sz w:val="18"/>
              </w:rPr>
              <w:t>Where</w:t>
            </w:r>
          </w:p>
        </w:tc>
      </w:tr>
      <w:tr>
        <w:tc>
          <w:tcPr>
            <w:tcW w:type="dxa" w:w="2948"/>
          </w:tcPr>
          <w:p>
            <w:r/>
            <w:r>
              <w:rPr>
                <w:sz w:val="18"/>
              </w:rPr>
              <w:t>The code</w:t>
            </w:r>
          </w:p>
        </w:tc>
        <w:tc>
          <w:tcPr>
            <w:tcW w:type="dxa" w:w="6463"/>
          </w:tcPr>
          <w:p>
            <w:r/>
            <w:r>
              <w:rPr>
                <w:sz w:val="18"/>
              </w:rPr>
              <w:t>paired_bootstrap in scripts\run_dev_analysis.py</w:t>
            </w:r>
          </w:p>
        </w:tc>
      </w:tr>
      <w:tr>
        <w:tc>
          <w:tcPr>
            <w:tcW w:type="dxa" w:w="2948"/>
          </w:tcPr>
          <w:p>
            <w:r/>
            <w:r>
              <w:rPr>
                <w:sz w:val="18"/>
              </w:rPr>
              <w:t>The results</w:t>
            </w:r>
          </w:p>
        </w:tc>
        <w:tc>
          <w:tcPr>
            <w:tcW w:type="dxa" w:w="6463"/>
          </w:tcPr>
          <w:p>
            <w:r/>
            <w:r>
              <w:rPr>
                <w:sz w:val="18"/>
              </w:rPr>
              <w:t>reports\dev_analysis.json (section "bootstrap")</w:t>
            </w:r>
          </w:p>
        </w:tc>
      </w:tr>
      <w:tr>
        <w:tc>
          <w:tcPr>
            <w:tcW w:type="dxa" w:w="2948"/>
          </w:tcPr>
          <w:p>
            <w:r/>
            <w:r>
              <w:rPr>
                <w:sz w:val="18"/>
              </w:rPr>
              <w:t>The step-by-step explainer</w:t>
            </w:r>
          </w:p>
        </w:tc>
        <w:tc>
          <w:tcPr>
            <w:tcW w:type="dxa" w:w="6463"/>
          </w:tcPr>
          <w:p>
            <w:r/>
            <w:r>
              <w:rPr>
                <w:sz w:val="18"/>
              </w:rPr>
              <w:t>scripts\explain_stats.py</w:t>
            </w:r>
          </w:p>
        </w:tc>
      </w:tr>
    </w:tbl>
    <w:p/>
    <w:p>
      <w:r>
        <w:rPr>
          <w:b/>
        </w:rPr>
        <w:t>How it works:</w:t>
      </w:r>
    </w:p>
    <w:p>
      <w:pPr>
        <w:pStyle w:val="ListNumber"/>
      </w:pPr>
      <w:r>
        <w:t>Take the 100 development requests and both systems' answers to them.</w:t>
      </w:r>
    </w:p>
    <w:p>
      <w:pPr>
        <w:pStyle w:val="ListNumber"/>
      </w:pPr>
      <w:r>
        <w:t>Make a "pretend" set of 100 by drawing request numbers at random, allowing repeats: some requests appear twice, some not at all.</w:t>
      </w:r>
    </w:p>
    <w:p>
      <w:pPr>
        <w:pStyle w:val="ListNumber"/>
      </w:pPr>
      <w:r>
        <w:t>Score both systems on that same pretend set and note the difference.</w:t>
      </w:r>
    </w:p>
    <w:p>
      <w:pPr>
        <w:pStyle w:val="ListNumber"/>
      </w:pPr>
      <w:r>
        <w:t>Do this 1,000 times. Sort the 1,000 differences and keep the middle 95%: that range is the confidence interval.</w:t>
      </w:r>
    </w:p>
    <w:p>
      <w:pPr>
        <w:pStyle w:val="ListNumber"/>
      </w:pPr>
      <w:r>
        <w:t>If the range is entirely above 0, the lead is real. If it includes 0, it could be luck.</w:t>
      </w:r>
    </w:p>
    <w:p>
      <w:r>
        <w:rPr>
          <w:b/>
        </w:rPr>
        <w:t>Run it</w:t>
      </w:r>
      <w:r>
        <w:t xml:space="preserve"> (about 20 seconds):</w:t>
      </w:r>
    </w:p>
    <w:tbl>
      <w:tblPr>
        <w:tblW w:type="auto" w:w="0"/>
        <w:tblLook w:firstColumn="1" w:firstRow="1" w:lastColumn="0" w:lastRow="0" w:noHBand="0" w:noVBand="1" w:val="04A0"/>
      </w:tblPr>
      <w:tblGrid>
        <w:gridCol w:w="9746"/>
      </w:tblGrid>
      <w:tr>
        <w:tc>
          <w:tcPr>
            <w:tcW w:type="dxa" w:w="9411"/>
            <w:shd w:val="clear" w:color="auto" w:fill="0F172A"/>
          </w:tcPr>
          <w:p>
            <w:pPr>
              <w:spacing w:after="0"/>
            </w:pPr>
            <w:r/>
            <w:r>
              <w:rPr>
                <w:rFonts w:ascii="Consolas" w:hAnsi="Consolas"/>
                <w:color w:val="F8FAFC"/>
                <w:sz w:val="19"/>
              </w:rPr>
              <w:t>python scripts/explain_stats.py bootstrap</w:t>
            </w:r>
          </w:p>
        </w:tc>
      </w:tr>
    </w:tbl>
    <w:p>
      <w:pPr>
        <w:spacing w:after="0"/>
      </w:pPr>
    </w:p>
    <w:p>
      <w:pPr>
        <w:jc w:val="center"/>
      </w:pPr>
      <w:r>
        <w:drawing>
          <wp:inline xmlns:a="http://schemas.openxmlformats.org/drawingml/2006/main" xmlns:pic="http://schemas.openxmlformats.org/drawingml/2006/picture">
            <wp:extent cx="5976000" cy="3378822"/>
            <wp:docPr id="11" name="Picture 11"/>
            <wp:cNvGraphicFramePr>
              <a:graphicFrameLocks noChangeAspect="1"/>
            </wp:cNvGraphicFramePr>
            <a:graphic>
              <a:graphicData uri="http://schemas.openxmlformats.org/drawingml/2006/picture">
                <pic:pic>
                  <pic:nvPicPr>
                    <pic:cNvPr id="0" name="screen_bootstrap.png"/>
                    <pic:cNvPicPr/>
                  </pic:nvPicPr>
                  <pic:blipFill>
                    <a:blip r:embed="rId19"/>
                    <a:stretch>
                      <a:fillRect/>
                    </a:stretch>
                  </pic:blipFill>
                  <pic:spPr>
                    <a:xfrm>
                      <a:off x="0" y="0"/>
                      <a:ext cx="5976000" cy="3378822"/>
                    </a:xfrm>
                    <a:prstGeom prst="rect"/>
                  </pic:spPr>
                </pic:pic>
              </a:graphicData>
            </a:graphic>
          </wp:inline>
        </w:drawing>
      </w:r>
    </w:p>
    <w:p>
      <w:pPr>
        <w:spacing w:after="240"/>
        <w:jc w:val="center"/>
      </w:pPr>
      <w:r>
        <w:rPr>
          <w:color w:val="475569"/>
          <w:sz w:val="18"/>
        </w:rPr>
        <w:t>The bootstrap, step by step (real output).</w:t>
      </w:r>
    </w:p>
    <w:p>
      <w:r>
        <w:rPr>
          <w:b/>
        </w:rPr>
        <w:t>What the output means:</w:t>
      </w:r>
    </w:p>
    <w:p>
      <w:pPr>
        <w:pStyle w:val="ListBullet"/>
      </w:pPr>
      <w:r>
        <w:t>Step 1: on the real 100 requests A1 leads B1 by +0.032.</w:t>
      </w:r>
    </w:p>
    <w:p>
      <w:pPr>
        <w:pStyle w:val="ListBullet"/>
      </w:pPr>
      <w:r>
        <w:t>Step 2: three of the 1,000 pretend sets. In draw 1 B1 actually wins (-0.065): that is how luck shows up.</w:t>
      </w:r>
    </w:p>
    <w:p>
      <w:pPr>
        <w:pStyle w:val="ListBullet"/>
      </w:pPr>
      <w:r>
        <w:t>Step 3: the interval is [-0.040, +0.121]: it includes 0.</w:t>
      </w:r>
    </w:p>
    <w:p>
      <w:pPr>
        <w:pStyle w:val="ListBullet"/>
      </w:pPr>
      <w:r>
        <w:t>It matches the number recorded in reports\dev_analysis.json.</w:t>
      </w:r>
    </w:p>
    <w:p>
      <w:r>
        <w:rPr>
          <w:b/>
        </w:rPr>
        <w:t>Check it yourself:</w:t>
      </w:r>
    </w:p>
    <w:p>
      <w:pPr>
        <w:pStyle w:val="ListNumber"/>
      </w:pPr>
      <w:r>
        <w:t xml:space="preserve">Run it for P2: </w:t>
      </w:r>
      <w:r>
        <w:rPr>
          <w:rFonts w:ascii="Consolas" w:hAnsi="Consolas"/>
          <w:sz w:val="20"/>
        </w:rPr>
        <w:t>python scripts/explain_stats.py bootstrap --project P2</w:t>
      </w:r>
      <w:r>
        <w:t>.</w:t>
      </w:r>
    </w:p>
    <w:p>
      <w:pPr>
        <w:pStyle w:val="ListNumber"/>
      </w:pPr>
      <w:r>
        <w:t xml:space="preserve">Open </w:t>
      </w:r>
      <w:r>
        <w:rPr>
          <w:rFonts w:ascii="Consolas" w:hAnsi="Consolas"/>
          <w:sz w:val="20"/>
        </w:rPr>
        <w:t>reports\dev_analysis.json</w:t>
      </w:r>
      <w:r>
        <w:t xml:space="preserve"> and search for </w:t>
      </w:r>
      <w:r>
        <w:rPr>
          <w:rFonts w:ascii="Consolas" w:hAnsi="Consolas"/>
          <w:sz w:val="20"/>
        </w:rPr>
        <w:t>"ci_low"</w:t>
      </w:r>
      <w:r>
        <w:t xml:space="preserve"> to see every recorded interval.</w:t>
      </w:r>
    </w:p>
    <w:p>
      <w:r>
        <w:rPr>
          <w:b/>
          <w:sz w:val="21"/>
        </w:rPr>
        <w:t>Say:</w:t>
      </w:r>
      <w:r>
        <w:rPr>
          <w:sz w:val="21"/>
        </w:rPr>
        <w:t xml:space="preserve"> "With 100 development requests, A1's lead over B1 could still be luck, so we don't call it significant yet. The 300-request test sets will tell."</w:t>
      </w:r>
    </w:p>
    <w:p>
      <w:pPr>
        <w:pStyle w:val="Heading2"/>
      </w:pPr>
      <w:r>
        <w:t>C11. Real speed (timing)</w:t>
      </w:r>
    </w:p>
    <w:p>
      <w:r>
        <w:rPr>
          <w:b/>
        </w:rPr>
        <w:t>In one sentence:</w:t>
      </w:r>
      <w:r>
        <w:t xml:space="preserve"> We measured how fast the final pipeline answers when nothing is saved in advance.</w:t>
      </w:r>
    </w:p>
    <w:p>
      <w:r>
        <w:rPr>
          <w:b/>
        </w:rPr>
        <w:t>Where its files are:</w:t>
      </w:r>
    </w:p>
    <w:tbl>
      <w:tblPr>
        <w:tblStyle w:val="TableGrid"/>
        <w:tblW w:type="auto" w:w="0"/>
        <w:jc w:val="center"/>
        <w:tblLook w:firstColumn="1" w:firstRow="1" w:lastColumn="0" w:lastRow="0" w:noHBand="0" w:noVBand="1" w:val="04A0"/>
      </w:tblPr>
      <w:tblGrid>
        <w:gridCol w:w="4873"/>
        <w:gridCol w:w="4873"/>
      </w:tblGrid>
      <w:tr>
        <w:tc>
          <w:tcPr>
            <w:tcW w:type="dxa" w:w="2948"/>
            <w:shd w:val="clear" w:color="auto" w:fill="DBEAFE"/>
          </w:tcPr>
          <w:p>
            <w:r/>
            <w:r>
              <w:rPr>
                <w:b/>
                <w:sz w:val="18"/>
              </w:rPr>
              <w:t>What</w:t>
            </w:r>
          </w:p>
        </w:tc>
        <w:tc>
          <w:tcPr>
            <w:tcW w:type="dxa" w:w="6463"/>
            <w:shd w:val="clear" w:color="auto" w:fill="DBEAFE"/>
          </w:tcPr>
          <w:p>
            <w:r/>
            <w:r>
              <w:rPr>
                <w:b/>
                <w:sz w:val="18"/>
              </w:rPr>
              <w:t>Where</w:t>
            </w:r>
          </w:p>
        </w:tc>
      </w:tr>
      <w:tr>
        <w:tc>
          <w:tcPr>
            <w:tcW w:type="dxa" w:w="2948"/>
          </w:tcPr>
          <w:p>
            <w:r/>
            <w:r>
              <w:rPr>
                <w:sz w:val="18"/>
              </w:rPr>
              <w:t>The code</w:t>
            </w:r>
          </w:p>
        </w:tc>
        <w:tc>
          <w:tcPr>
            <w:tcW w:type="dxa" w:w="6463"/>
          </w:tcPr>
          <w:p>
            <w:r/>
            <w:r>
              <w:rPr>
                <w:sz w:val="18"/>
              </w:rPr>
              <w:t>time_requests in src\evaluation\runner.py</w:t>
            </w:r>
          </w:p>
        </w:tc>
      </w:tr>
      <w:tr>
        <w:tc>
          <w:tcPr>
            <w:tcW w:type="dxa" w:w="2948"/>
          </w:tcPr>
          <w:p>
            <w:r/>
            <w:r>
              <w:rPr>
                <w:sz w:val="18"/>
              </w:rPr>
              <w:t>Time for every request</w:t>
            </w:r>
          </w:p>
        </w:tc>
        <w:tc>
          <w:tcPr>
            <w:tcW w:type="dxa" w:w="6463"/>
          </w:tcPr>
          <w:p>
            <w:r/>
            <w:r>
              <w:rPr>
                <w:sz w:val="18"/>
              </w:rPr>
              <w:t>runs\20261016_0101_P1_A1-timing_0\timing.jsonl</w:t>
            </w:r>
          </w:p>
        </w:tc>
      </w:tr>
      <w:tr>
        <w:tc>
          <w:tcPr>
            <w:tcW w:type="dxa" w:w="2948"/>
          </w:tcPr>
          <w:p>
            <w:r/>
            <w:r>
              <w:rPr>
                <w:sz w:val="18"/>
              </w:rPr>
              <w:t>The step-by-step explainer</w:t>
            </w:r>
          </w:p>
        </w:tc>
        <w:tc>
          <w:tcPr>
            <w:tcW w:type="dxa" w:w="6463"/>
          </w:tcPr>
          <w:p>
            <w:r/>
            <w:r>
              <w:rPr>
                <w:sz w:val="18"/>
              </w:rPr>
              <w:t>scripts\explain_stats.py</w:t>
            </w:r>
          </w:p>
        </w:tc>
      </w:tr>
    </w:tbl>
    <w:p/>
    <w:p>
      <w:r>
        <w:rPr>
          <w:b/>
        </w:rPr>
        <w:t>How it works:</w:t>
      </w:r>
    </w:p>
    <w:p>
      <w:pPr>
        <w:pStyle w:val="ListNumber"/>
      </w:pPr>
      <w:r>
        <w:t>Switch off the saved answers so every request goes to the model live.</w:t>
      </w:r>
    </w:p>
    <w:p>
      <w:pPr>
        <w:pStyle w:val="ListNumber"/>
      </w:pPr>
      <w:r>
        <w:t>Send 5 warm-up requests and ignore them: the first one wakes the model up and is slow.</w:t>
      </w:r>
    </w:p>
    <w:p>
      <w:pPr>
        <w:pStyle w:val="ListNumber"/>
      </w:pPr>
      <w:r>
        <w:t>Send 50 development requests and time each one with a stopwatch in the code.</w:t>
      </w:r>
    </w:p>
    <w:p>
      <w:pPr>
        <w:pStyle w:val="ListNumber"/>
      </w:pPr>
      <w:r>
        <w:t>Leave out requests refused before reaching the model, so they cannot make a design look faster.</w:t>
      </w:r>
    </w:p>
    <w:p>
      <w:pPr>
        <w:pStyle w:val="ListNumber"/>
      </w:pPr>
      <w:r>
        <w:t>Sort the 50 times. The median is the middle one; p95 is the one that 95% are faster than.</w:t>
      </w:r>
    </w:p>
    <w:p>
      <w:r>
        <w:rPr>
          <w:b/>
        </w:rPr>
        <w:t>Run it</w:t>
      </w:r>
      <w:r>
        <w:t xml:space="preserve"> (a second (it reads the saved times)):</w:t>
      </w:r>
    </w:p>
    <w:tbl>
      <w:tblPr>
        <w:tblW w:type="auto" w:w="0"/>
        <w:tblLook w:firstColumn="1" w:firstRow="1" w:lastColumn="0" w:lastRow="0" w:noHBand="0" w:noVBand="1" w:val="04A0"/>
      </w:tblPr>
      <w:tblGrid>
        <w:gridCol w:w="9746"/>
      </w:tblGrid>
      <w:tr>
        <w:tc>
          <w:tcPr>
            <w:tcW w:type="dxa" w:w="9411"/>
            <w:shd w:val="clear" w:color="auto" w:fill="0F172A"/>
          </w:tcPr>
          <w:p>
            <w:pPr>
              <w:spacing w:after="0"/>
            </w:pPr>
            <w:r/>
            <w:r>
              <w:rPr>
                <w:rFonts w:ascii="Consolas" w:hAnsi="Consolas"/>
                <w:color w:val="F8FAFC"/>
                <w:sz w:val="19"/>
              </w:rPr>
              <w:t>python scripts/explain_stats.py timing</w:t>
            </w:r>
          </w:p>
        </w:tc>
      </w:tr>
    </w:tbl>
    <w:p>
      <w:pPr>
        <w:spacing w:after="0"/>
      </w:pPr>
    </w:p>
    <w:p>
      <w:pPr>
        <w:jc w:val="center"/>
      </w:pPr>
      <w:r>
        <w:drawing>
          <wp:inline xmlns:a="http://schemas.openxmlformats.org/drawingml/2006/main" xmlns:pic="http://schemas.openxmlformats.org/drawingml/2006/picture">
            <wp:extent cx="5976000" cy="2640775"/>
            <wp:docPr id="12" name="Picture 12"/>
            <wp:cNvGraphicFramePr>
              <a:graphicFrameLocks noChangeAspect="1"/>
            </wp:cNvGraphicFramePr>
            <a:graphic>
              <a:graphicData uri="http://schemas.openxmlformats.org/drawingml/2006/picture">
                <pic:pic>
                  <pic:nvPicPr>
                    <pic:cNvPr id="0" name="screen_timing.png"/>
                    <pic:cNvPicPr/>
                  </pic:nvPicPr>
                  <pic:blipFill>
                    <a:blip r:embed="rId20"/>
                    <a:stretch>
                      <a:fillRect/>
                    </a:stretch>
                  </pic:blipFill>
                  <pic:spPr>
                    <a:xfrm>
                      <a:off x="0" y="0"/>
                      <a:ext cx="5976000" cy="2640775"/>
                    </a:xfrm>
                    <a:prstGeom prst="rect"/>
                  </pic:spPr>
                </pic:pic>
              </a:graphicData>
            </a:graphic>
          </wp:inline>
        </w:drawing>
      </w:r>
    </w:p>
    <w:p>
      <w:pPr>
        <w:spacing w:after="240"/>
        <w:jc w:val="center"/>
      </w:pPr>
      <w:r>
        <w:rPr>
          <w:color w:val="475569"/>
          <w:sz w:val="18"/>
        </w:rPr>
        <w:t>How the speed figures are worked out (real output).</w:t>
      </w:r>
    </w:p>
    <w:p>
      <w:r>
        <w:rPr>
          <w:b/>
        </w:rPr>
        <w:t>What the output means:</w:t>
      </w:r>
    </w:p>
    <w:p>
      <w:pPr>
        <w:pStyle w:val="ListBullet"/>
      </w:pPr>
      <w:r>
        <w:t>The 50 times sorted, numbered 1 to 50.</w:t>
      </w:r>
    </w:p>
    <w:p>
      <w:pPr>
        <w:pStyle w:val="ListBullet"/>
      </w:pPr>
      <w:r>
        <w:t>Median = number 26 = 0.77 s. p95 = number 48 = 0.95 s.</w:t>
      </w:r>
    </w:p>
    <w:p>
      <w:pPr>
        <w:pStyle w:val="ListBullet"/>
      </w:pPr>
      <w:r>
        <w:t>Both match what is recorded in reports\dev_analysis.json.</w:t>
      </w:r>
    </w:p>
    <w:p>
      <w:r>
        <w:rPr>
          <w:b/>
        </w:rPr>
        <w:t>Check it yourself:</w:t>
      </w:r>
    </w:p>
    <w:p>
      <w:pPr>
        <w:pStyle w:val="ListNumber"/>
      </w:pPr>
      <w:r>
        <w:t xml:space="preserve">Open </w:t>
      </w:r>
      <w:r>
        <w:rPr>
          <w:rFonts w:ascii="Consolas" w:hAnsi="Consolas"/>
          <w:sz w:val="20"/>
        </w:rPr>
        <w:t>runs\20261016_0101_P1_A1-timing_0\timing.jsonl</w:t>
      </w:r>
      <w:r>
        <w:t xml:space="preserve"> in Notepad: each line has a request and its </w:t>
      </w:r>
      <w:r>
        <w:rPr>
          <w:rFonts w:ascii="Consolas" w:hAnsi="Consolas"/>
          <w:sz w:val="20"/>
        </w:rPr>
        <w:t>latency_s</w:t>
      </w:r>
      <w:r>
        <w:t xml:space="preserve"> (seconds). The first 5 say </w:t>
      </w:r>
      <w:r>
        <w:rPr>
          <w:rFonts w:ascii="Consolas" w:hAnsi="Consolas"/>
          <w:sz w:val="20"/>
        </w:rPr>
        <w:t>"warmup": true</w:t>
      </w:r>
      <w:r>
        <w:t>.</w:t>
      </w:r>
    </w:p>
    <w:p>
      <w:pPr>
        <w:pStyle w:val="ListNumber"/>
      </w:pPr>
      <w:r>
        <w:t xml:space="preserve">To measure again from scratch (about 5 minutes): </w:t>
      </w:r>
      <w:r>
        <w:rPr>
          <w:rFonts w:ascii="Consolas" w:hAnsi="Consolas"/>
          <w:sz w:val="20"/>
        </w:rPr>
        <w:t>python scripts/run_dev_analysis.py</w:t>
      </w:r>
      <w:r>
        <w:t>.</w:t>
      </w:r>
    </w:p>
    <w:p>
      <w:r>
        <w:rPr>
          <w:b/>
          <w:sz w:val="21"/>
        </w:rPr>
        <w:t>Say:</w:t>
      </w:r>
      <w:r>
        <w:rPr>
          <w:sz w:val="21"/>
        </w:rPr>
        <w:t xml:space="preserve"> "Every pipeline answers in under one second, even in the slowest 5% of requests."</w:t>
      </w:r>
    </w:p>
    <w:p>
      <w:pPr>
        <w:pStyle w:val="Heading2"/>
      </w:pPr>
      <w:r>
        <w:t>C12. Error analysis</w:t>
      </w:r>
    </w:p>
    <w:p>
      <w:r>
        <w:rPr>
          <w:b/>
        </w:rPr>
        <w:t>In one sentence:</w:t>
      </w:r>
      <w:r>
        <w:t xml:space="preserve"> We looked at what kind of mistakes the agent makes, not just how many.</w:t>
      </w:r>
    </w:p>
    <w:p>
      <w:r>
        <w:rPr>
          <w:b/>
        </w:rPr>
        <w:t>Where its files are:</w:t>
      </w:r>
    </w:p>
    <w:tbl>
      <w:tblPr>
        <w:tblStyle w:val="TableGrid"/>
        <w:tblW w:type="auto" w:w="0"/>
        <w:jc w:val="center"/>
        <w:tblLook w:firstColumn="1" w:firstRow="1" w:lastColumn="0" w:lastRow="0" w:noHBand="0" w:noVBand="1" w:val="04A0"/>
      </w:tblPr>
      <w:tblGrid>
        <w:gridCol w:w="4873"/>
        <w:gridCol w:w="4873"/>
      </w:tblGrid>
      <w:tr>
        <w:tc>
          <w:tcPr>
            <w:tcW w:type="dxa" w:w="2948"/>
            <w:shd w:val="clear" w:color="auto" w:fill="DBEAFE"/>
          </w:tcPr>
          <w:p>
            <w:r/>
            <w:r>
              <w:rPr>
                <w:b/>
                <w:sz w:val="18"/>
              </w:rPr>
              <w:t>What</w:t>
            </w:r>
          </w:p>
        </w:tc>
        <w:tc>
          <w:tcPr>
            <w:tcW w:type="dxa" w:w="6463"/>
            <w:shd w:val="clear" w:color="auto" w:fill="DBEAFE"/>
          </w:tcPr>
          <w:p>
            <w:r/>
            <w:r>
              <w:rPr>
                <w:b/>
                <w:sz w:val="18"/>
              </w:rPr>
              <w:t>Where</w:t>
            </w:r>
          </w:p>
        </w:tc>
      </w:tr>
      <w:tr>
        <w:tc>
          <w:tcPr>
            <w:tcW w:type="dxa" w:w="2948"/>
          </w:tcPr>
          <w:p>
            <w:r/>
            <w:r>
              <w:rPr>
                <w:sz w:val="18"/>
              </w:rPr>
              <w:t>The code</w:t>
            </w:r>
          </w:p>
        </w:tc>
        <w:tc>
          <w:tcPr>
            <w:tcW w:type="dxa" w:w="6463"/>
          </w:tcPr>
          <w:p>
            <w:r/>
            <w:r>
              <w:rPr>
                <w:sz w:val="18"/>
              </w:rPr>
              <w:t>classify_errors in scripts\run_dev_analysis.py</w:t>
            </w:r>
          </w:p>
        </w:tc>
      </w:tr>
      <w:tr>
        <w:tc>
          <w:tcPr>
            <w:tcW w:type="dxa" w:w="2948"/>
          </w:tcPr>
          <w:p>
            <w:r/>
            <w:r>
              <w:rPr>
                <w:sz w:val="18"/>
              </w:rPr>
              <w:t>The results</w:t>
            </w:r>
          </w:p>
        </w:tc>
        <w:tc>
          <w:tcPr>
            <w:tcW w:type="dxa" w:w="6463"/>
          </w:tcPr>
          <w:p>
            <w:r/>
            <w:r>
              <w:rPr>
                <w:sz w:val="18"/>
              </w:rPr>
              <w:t>reports\dev_analysis.json (section "errors")</w:t>
            </w:r>
          </w:p>
        </w:tc>
      </w:tr>
      <w:tr>
        <w:tc>
          <w:tcPr>
            <w:tcW w:type="dxa" w:w="2948"/>
          </w:tcPr>
          <w:p>
            <w:r/>
            <w:r>
              <w:rPr>
                <w:sz w:val="18"/>
              </w:rPr>
              <w:t>The explainer</w:t>
            </w:r>
          </w:p>
        </w:tc>
        <w:tc>
          <w:tcPr>
            <w:tcW w:type="dxa" w:w="6463"/>
          </w:tcPr>
          <w:p>
            <w:r/>
            <w:r>
              <w:rPr>
                <w:sz w:val="18"/>
              </w:rPr>
              <w:t>scripts\explain_stats.py</w:t>
            </w:r>
          </w:p>
        </w:tc>
      </w:tr>
    </w:tbl>
    <w:p/>
    <w:p>
      <w:r>
        <w:rPr>
          <w:b/>
        </w:rPr>
        <w:t>How it works:</w:t>
      </w:r>
    </w:p>
    <w:p>
      <w:pPr>
        <w:pStyle w:val="ListNumber"/>
      </w:pPr>
      <w:r>
        <w:t>Go through every development request the agent got wrong.</w:t>
      </w:r>
    </w:p>
    <w:p>
      <w:pPr>
        <w:pStyle w:val="ListNumber"/>
      </w:pPr>
      <w:r>
        <w:t>Put each mistake in one category: confused intent, wrongly refused, answered an off-topic request, missed entity, extra (spurious) entity, wrong entity type, wrong boundary (too much or too little text), or a value not in the request.</w:t>
      </w:r>
    </w:p>
    <w:p>
      <w:pPr>
        <w:pStyle w:val="ListNumber"/>
      </w:pPr>
      <w:r>
        <w:t>Count each category, and keep real examples of each.</w:t>
      </w:r>
    </w:p>
    <w:p>
      <w:r>
        <w:rPr>
          <w:b/>
        </w:rPr>
        <w:t>Run it</w:t>
      </w:r>
      <w:r>
        <w:t xml:space="preserve"> (a second):</w:t>
      </w:r>
    </w:p>
    <w:tbl>
      <w:tblPr>
        <w:tblW w:type="auto" w:w="0"/>
        <w:tblLook w:firstColumn="1" w:firstRow="1" w:lastColumn="0" w:lastRow="0" w:noHBand="0" w:noVBand="1" w:val="04A0"/>
      </w:tblPr>
      <w:tblGrid>
        <w:gridCol w:w="9746"/>
      </w:tblGrid>
      <w:tr>
        <w:tc>
          <w:tcPr>
            <w:tcW w:type="dxa" w:w="9411"/>
            <w:shd w:val="clear" w:color="auto" w:fill="0F172A"/>
          </w:tcPr>
          <w:p>
            <w:pPr>
              <w:spacing w:after="0"/>
            </w:pPr>
            <w:r/>
            <w:r>
              <w:rPr>
                <w:rFonts w:ascii="Consolas" w:hAnsi="Consolas"/>
                <w:color w:val="F8FAFC"/>
                <w:sz w:val="19"/>
              </w:rPr>
              <w:t>python scripts/explain_stats.py errors</w:t>
            </w:r>
          </w:p>
        </w:tc>
      </w:tr>
    </w:tbl>
    <w:p>
      <w:pPr>
        <w:spacing w:after="0"/>
      </w:pPr>
    </w:p>
    <w:p>
      <w:pPr>
        <w:jc w:val="center"/>
      </w:pPr>
      <w:r>
        <w:drawing>
          <wp:inline xmlns:a="http://schemas.openxmlformats.org/drawingml/2006/main" xmlns:pic="http://schemas.openxmlformats.org/drawingml/2006/picture">
            <wp:extent cx="5976000" cy="3272942"/>
            <wp:docPr id="13" name="Picture 13"/>
            <wp:cNvGraphicFramePr>
              <a:graphicFrameLocks noChangeAspect="1"/>
            </wp:cNvGraphicFramePr>
            <a:graphic>
              <a:graphicData uri="http://schemas.openxmlformats.org/drawingml/2006/picture">
                <pic:pic>
                  <pic:nvPicPr>
                    <pic:cNvPr id="0" name="screen_errors.png"/>
                    <pic:cNvPicPr/>
                  </pic:nvPicPr>
                  <pic:blipFill>
                    <a:blip r:embed="rId21"/>
                    <a:stretch>
                      <a:fillRect/>
                    </a:stretch>
                  </pic:blipFill>
                  <pic:spPr>
                    <a:xfrm>
                      <a:off x="0" y="0"/>
                      <a:ext cx="5976000" cy="3272942"/>
                    </a:xfrm>
                    <a:prstGeom prst="rect"/>
                  </pic:spPr>
                </pic:pic>
              </a:graphicData>
            </a:graphic>
          </wp:inline>
        </w:drawing>
      </w:r>
    </w:p>
    <w:p>
      <w:pPr>
        <w:spacing w:after="240"/>
        <w:jc w:val="center"/>
      </w:pPr>
      <w:r>
        <w:rPr>
          <w:color w:val="475569"/>
          <w:sz w:val="18"/>
        </w:rPr>
        <w:t>A1's mistakes by category, with real examples (real output).</w:t>
      </w:r>
    </w:p>
    <w:p>
      <w:r>
        <w:rPr>
          <w:b/>
        </w:rPr>
        <w:t>What the output means:</w:t>
      </w:r>
    </w:p>
    <w:p>
      <w:pPr>
        <w:pStyle w:val="ListBullet"/>
      </w:pPr>
      <w:r>
        <w:rPr>
          <w:rFonts w:ascii="Consolas" w:hAnsi="Consolas"/>
          <w:sz w:val="20"/>
        </w:rPr>
        <w:t>spurious entity: 22</w:t>
      </w:r>
      <w:r>
        <w:t>, e.g. "turn the lights off please -&gt; house_place='lights'": the agent extracted "lights" as a place, which it is not.</w:t>
      </w:r>
    </w:p>
    <w:p>
      <w:pPr>
        <w:pStyle w:val="ListBullet"/>
      </w:pPr>
      <w:r>
        <w:rPr>
          <w:rFonts w:ascii="Consolas" w:hAnsi="Consolas"/>
          <w:sz w:val="20"/>
        </w:rPr>
        <w:t>missed entity: 15</w:t>
      </w:r>
      <w:r>
        <w:t>, e.g. "make a room darker": the room was not extracted.</w:t>
      </w:r>
    </w:p>
    <w:p>
      <w:pPr>
        <w:pStyle w:val="ListBullet"/>
      </w:pPr>
      <w:r>
        <w:rPr>
          <w:rFonts w:ascii="Consolas" w:hAnsi="Consolas"/>
          <w:sz w:val="20"/>
        </w:rPr>
        <w:t>incorrect out-of-scope rejection: 4</w:t>
      </w:r>
      <w:r>
        <w:t>, e.g. "i need some more lights" was refused as off-topic.</w:t>
      </w:r>
    </w:p>
    <w:p>
      <w:r>
        <w:rPr>
          <w:b/>
        </w:rPr>
        <w:t>Check it yourself:</w:t>
      </w:r>
    </w:p>
    <w:p>
      <w:pPr>
        <w:pStyle w:val="ListNumber"/>
      </w:pPr>
      <w:r>
        <w:t xml:space="preserve">Run it for P2: </w:t>
      </w:r>
      <w:r>
        <w:rPr>
          <w:rFonts w:ascii="Consolas" w:hAnsi="Consolas"/>
          <w:sz w:val="20"/>
        </w:rPr>
        <w:t>python scripts/explain_stats.py errors --project P2</w:t>
      </w:r>
      <w:r>
        <w:t>.</w:t>
      </w:r>
    </w:p>
    <w:p>
      <w:pPr>
        <w:pStyle w:val="ListNumber"/>
      </w:pPr>
      <w:r>
        <w:t xml:space="preserve">Check one example against the data: find "make a room darker" in </w:t>
      </w:r>
      <w:r>
        <w:rPr>
          <w:rFonts w:ascii="Consolas" w:hAnsi="Consolas"/>
          <w:sz w:val="20"/>
        </w:rPr>
        <w:t>data\processed\P1\dev.jsonl</w:t>
      </w:r>
      <w:r>
        <w:t>; the correct entity is house_place = room.</w:t>
      </w:r>
    </w:p>
    <w:p>
      <w:r>
        <w:rPr>
          <w:b/>
          <w:sz w:val="21"/>
        </w:rPr>
        <w:t>Say:</w:t>
      </w:r>
      <w:r>
        <w:rPr>
          <w:sz w:val="21"/>
        </w:rPr>
        <w:t xml:space="preserve"> "Most of the original agent's mistakes were extra words extracted as entities, which showed us where it was weakest."</w:t>
      </w:r>
    </w:p>
    <w:p>
      <w:pPr>
        <w:pStyle w:val="Heading2"/>
      </w:pPr>
      <w:r>
        <w:t>C13. Robustness to messy typing</w:t>
      </w:r>
    </w:p>
    <w:p>
      <w:r>
        <w:rPr>
          <w:b/>
        </w:rPr>
        <w:t>In one sentence:</w:t>
      </w:r>
      <w:r>
        <w:t xml:space="preserve"> We checked whether the systems still work when people type carelessly.</w:t>
      </w:r>
    </w:p>
    <w:p>
      <w:r>
        <w:rPr>
          <w:b/>
        </w:rPr>
        <w:t>Where its files are:</w:t>
      </w:r>
    </w:p>
    <w:tbl>
      <w:tblPr>
        <w:tblStyle w:val="TableGrid"/>
        <w:tblW w:type="auto" w:w="0"/>
        <w:jc w:val="center"/>
        <w:tblLook w:firstColumn="1" w:firstRow="1" w:lastColumn="0" w:lastRow="0" w:noHBand="0" w:noVBand="1" w:val="04A0"/>
      </w:tblPr>
      <w:tblGrid>
        <w:gridCol w:w="4873"/>
        <w:gridCol w:w="4873"/>
      </w:tblGrid>
      <w:tr>
        <w:tc>
          <w:tcPr>
            <w:tcW w:type="dxa" w:w="2948"/>
            <w:shd w:val="clear" w:color="auto" w:fill="DBEAFE"/>
          </w:tcPr>
          <w:p>
            <w:r/>
            <w:r>
              <w:rPr>
                <w:b/>
                <w:sz w:val="18"/>
              </w:rPr>
              <w:t>What</w:t>
            </w:r>
          </w:p>
        </w:tc>
        <w:tc>
          <w:tcPr>
            <w:tcW w:type="dxa" w:w="6463"/>
            <w:shd w:val="clear" w:color="auto" w:fill="DBEAFE"/>
          </w:tcPr>
          <w:p>
            <w:r/>
            <w:r>
              <w:rPr>
                <w:b/>
                <w:sz w:val="18"/>
              </w:rPr>
              <w:t>Where</w:t>
            </w:r>
          </w:p>
        </w:tc>
      </w:tr>
      <w:tr>
        <w:tc>
          <w:tcPr>
            <w:tcW w:type="dxa" w:w="2948"/>
          </w:tcPr>
          <w:p>
            <w:r/>
            <w:r>
              <w:rPr>
                <w:sz w:val="18"/>
              </w:rPr>
              <w:t>The script</w:t>
            </w:r>
          </w:p>
        </w:tc>
        <w:tc>
          <w:tcPr>
            <w:tcW w:type="dxa" w:w="6463"/>
          </w:tcPr>
          <w:p>
            <w:r/>
            <w:r>
              <w:rPr>
                <w:sz w:val="18"/>
              </w:rPr>
              <w:t>scripts\run_robustness.py</w:t>
            </w:r>
          </w:p>
        </w:tc>
      </w:tr>
      <w:tr>
        <w:tc>
          <w:tcPr>
            <w:tcW w:type="dxa" w:w="2948"/>
          </w:tcPr>
          <w:p>
            <w:r/>
            <w:r>
              <w:rPr>
                <w:sz w:val="18"/>
              </w:rPr>
              <w:t>Result folders</w:t>
            </w:r>
          </w:p>
        </w:tc>
        <w:tc>
          <w:tcPr>
            <w:tcW w:type="dxa" w:w="6463"/>
          </w:tcPr>
          <w:p>
            <w:r/>
            <w:r>
              <w:rPr>
                <w:sz w:val="18"/>
              </w:rPr>
              <w:t>runs\20261016_0119_P1_A1-robust-typo_0, ...-robust-caps_0, ...-robust-filler_0 (and the same for B1 and B0)</w:t>
            </w:r>
          </w:p>
        </w:tc>
      </w:tr>
      <w:tr>
        <w:tc>
          <w:tcPr>
            <w:tcW w:type="dxa" w:w="2948"/>
          </w:tcPr>
          <w:p>
            <w:r/>
            <w:r>
              <w:rPr>
                <w:sz w:val="18"/>
              </w:rPr>
              <w:t>All numbers together</w:t>
            </w:r>
          </w:p>
        </w:tc>
        <w:tc>
          <w:tcPr>
            <w:tcW w:type="dxa" w:w="6463"/>
          </w:tcPr>
          <w:p>
            <w:r/>
            <w:r>
              <w:rPr>
                <w:sz w:val="18"/>
              </w:rPr>
              <w:t>reports\robustness.json</w:t>
            </w:r>
          </w:p>
        </w:tc>
      </w:tr>
      <w:tr>
        <w:tc>
          <w:tcPr>
            <w:tcW w:type="dxa" w:w="2948"/>
          </w:tcPr>
          <w:p>
            <w:r/>
            <w:r>
              <w:rPr>
                <w:sz w:val="18"/>
              </w:rPr>
              <w:t>The write-up</w:t>
            </w:r>
          </w:p>
        </w:tc>
        <w:tc>
          <w:tcPr>
            <w:tcW w:type="dxa" w:w="6463"/>
          </w:tcPr>
          <w:p>
            <w:r/>
            <w:r>
              <w:rPr>
                <w:sz w:val="18"/>
              </w:rPr>
              <w:t>reports\DEV_ANALYSIS.md, section 5</w:t>
            </w:r>
          </w:p>
        </w:tc>
      </w:tr>
    </w:tbl>
    <w:p/>
    <w:p>
      <w:r>
        <w:rPr>
          <w:b/>
        </w:rPr>
        <w:t>How it works:</w:t>
      </w:r>
    </w:p>
    <w:p>
      <w:pPr>
        <w:pStyle w:val="ListNumber"/>
      </w:pPr>
      <w:r>
        <w:t>Rewrite every development request three ways, the same way every time (fixed seed):</w:t>
      </w:r>
    </w:p>
    <w:p>
      <w:pPr>
        <w:pStyle w:val="ListNumber"/>
      </w:pPr>
      <w:r>
        <w:t>typos: two neighbouring letters swapped ("tunr the lights off please");</w:t>
      </w:r>
    </w:p>
    <w:p>
      <w:pPr>
        <w:pStyle w:val="ListNumber"/>
      </w:pPr>
      <w:r>
        <w:t>capitals: "TURN THE LIGHTS OFF PLEASE";</w:t>
      </w:r>
    </w:p>
    <w:p>
      <w:pPr>
        <w:pStyle w:val="ListNumber"/>
      </w:pPr>
      <w:r>
        <w:t>filler words: "hey, could you please turn the lights off please, thanks".</w:t>
      </w:r>
    </w:p>
    <w:p>
      <w:pPr>
        <w:pStyle w:val="ListNumber"/>
      </w:pPr>
      <w:r>
        <w:t>Score B0, B1 and the agent on each rewritten set, with the same correct answers as before.</w:t>
      </w:r>
    </w:p>
    <w:p>
      <w:r>
        <w:rPr>
          <w:b/>
        </w:rPr>
        <w:t>Run it</w:t>
      </w:r>
      <w:r>
        <w:t xml:space="preserve"> (about a minute (answers saved earlier)):</w:t>
      </w:r>
    </w:p>
    <w:tbl>
      <w:tblPr>
        <w:tblW w:type="auto" w:w="0"/>
        <w:tblLook w:firstColumn="1" w:firstRow="1" w:lastColumn="0" w:lastRow="0" w:noHBand="0" w:noVBand="1" w:val="04A0"/>
      </w:tblPr>
      <w:tblGrid>
        <w:gridCol w:w="9746"/>
      </w:tblGrid>
      <w:tr>
        <w:tc>
          <w:tcPr>
            <w:tcW w:type="dxa" w:w="9411"/>
            <w:shd w:val="clear" w:color="auto" w:fill="0F172A"/>
          </w:tcPr>
          <w:p>
            <w:pPr>
              <w:spacing w:after="0"/>
            </w:pPr>
            <w:r/>
            <w:r>
              <w:rPr>
                <w:rFonts w:ascii="Consolas" w:hAnsi="Consolas"/>
                <w:color w:val="F8FAFC"/>
                <w:sz w:val="19"/>
              </w:rPr>
              <w:t>python scripts/run_robustness.py</w:t>
            </w:r>
          </w:p>
        </w:tc>
      </w:tr>
    </w:tbl>
    <w:p>
      <w:pPr>
        <w:spacing w:after="0"/>
      </w:pPr>
    </w:p>
    <w:p>
      <w:r>
        <w:rPr>
          <w:b/>
        </w:rPr>
        <w:t>What the output means:</w:t>
      </w:r>
    </w:p>
    <w:p>
      <w:pPr>
        <w:pStyle w:val="ListBullet"/>
      </w:pPr>
      <w:r>
        <w:t xml:space="preserve">One line per system and version, e.g. </w:t>
      </w:r>
      <w:r>
        <w:rPr>
          <w:rFonts w:ascii="Consolas" w:hAnsi="Consolas"/>
          <w:sz w:val="20"/>
        </w:rPr>
        <w:t>A1 typo intent 0.949</w:t>
      </w:r>
      <w:r>
        <w:t>: with typos A1 dropped only from 0.958 to 0.949.</w:t>
      </w:r>
    </w:p>
    <w:p>
      <w:r>
        <w:rPr>
          <w:b/>
        </w:rPr>
        <w:t>Check it yourself:</w:t>
      </w:r>
    </w:p>
    <w:p>
      <w:pPr>
        <w:pStyle w:val="ListNumber"/>
      </w:pPr>
      <w:r>
        <w:rPr>
          <w:rFonts w:ascii="Consolas" w:hAnsi="Consolas"/>
          <w:sz w:val="20"/>
        </w:rPr>
        <w:t>python scripts/explain_f1.py --run 20261016_0119_P1_A1-robust-typo_0</w:t>
      </w:r>
      <w:r>
        <w:t xml:space="preserve"> shows the requests with their typos ("tunr the lights off please") next to A1's answers, and works out 0.949.</w:t>
      </w:r>
    </w:p>
    <w:p>
      <w:pPr>
        <w:pStyle w:val="ListNumber"/>
      </w:pPr>
      <w:r>
        <w:t xml:space="preserve">Open that folder's </w:t>
      </w:r>
      <w:r>
        <w:rPr>
          <w:rFonts w:ascii="Consolas" w:hAnsi="Consolas"/>
          <w:sz w:val="20"/>
        </w:rPr>
        <w:t>predictions.jsonl</w:t>
      </w:r>
      <w:r>
        <w:t xml:space="preserve">: each line has the rewritten request in </w:t>
      </w:r>
      <w:r>
        <w:rPr>
          <w:rFonts w:ascii="Consolas" w:hAnsi="Consolas"/>
          <w:sz w:val="20"/>
        </w:rPr>
        <w:t>"utt"</w:t>
      </w:r>
      <w:r>
        <w:t>.</w:t>
      </w:r>
    </w:p>
    <w:p>
      <w:r>
        <w:rPr>
          <w:b/>
          <w:sz w:val="21"/>
        </w:rPr>
        <w:t>Say:</w:t>
      </w:r>
      <w:r>
        <w:rPr>
          <w:sz w:val="21"/>
        </w:rPr>
        <w:t xml:space="preserve"> "The AI systems lose at most about 7 points on messy input, while word matching drops by up to 27."</w:t>
      </w:r>
    </w:p>
    <w:p>
      <w:pPr>
        <w:pStyle w:val="Heading2"/>
      </w:pPr>
      <w:r>
        <w:t>C14. Export and live demo</w:t>
      </w:r>
    </w:p>
    <w:p>
      <w:r>
        <w:rPr>
          <w:b/>
        </w:rPr>
        <w:t>In one sentence:</w:t>
      </w:r>
      <w:r>
        <w:t xml:space="preserve"> We saved the chosen pipeline as a package and showed another program can load and use it.</w:t>
      </w:r>
    </w:p>
    <w:p>
      <w:r>
        <w:rPr>
          <w:b/>
        </w:rPr>
        <w:t>Where its files are:</w:t>
      </w:r>
    </w:p>
    <w:tbl>
      <w:tblPr>
        <w:tblStyle w:val="TableGrid"/>
        <w:tblW w:type="auto" w:w="0"/>
        <w:jc w:val="center"/>
        <w:tblLook w:firstColumn="1" w:firstRow="1" w:lastColumn="0" w:lastRow="0" w:noHBand="0" w:noVBand="1" w:val="04A0"/>
      </w:tblPr>
      <w:tblGrid>
        <w:gridCol w:w="4873"/>
        <w:gridCol w:w="4873"/>
      </w:tblGrid>
      <w:tr>
        <w:tc>
          <w:tcPr>
            <w:tcW w:type="dxa" w:w="2948"/>
            <w:shd w:val="clear" w:color="auto" w:fill="DBEAFE"/>
          </w:tcPr>
          <w:p>
            <w:r/>
            <w:r>
              <w:rPr>
                <w:b/>
                <w:sz w:val="18"/>
              </w:rPr>
              <w:t>What</w:t>
            </w:r>
          </w:p>
        </w:tc>
        <w:tc>
          <w:tcPr>
            <w:tcW w:type="dxa" w:w="6463"/>
            <w:shd w:val="clear" w:color="auto" w:fill="DBEAFE"/>
          </w:tcPr>
          <w:p>
            <w:r/>
            <w:r>
              <w:rPr>
                <w:b/>
                <w:sz w:val="18"/>
              </w:rPr>
              <w:t>Where</w:t>
            </w:r>
          </w:p>
        </w:tc>
      </w:tr>
      <w:tr>
        <w:tc>
          <w:tcPr>
            <w:tcW w:type="dxa" w:w="2948"/>
          </w:tcPr>
          <w:p>
            <w:r/>
            <w:r>
              <w:rPr>
                <w:sz w:val="18"/>
              </w:rPr>
              <w:t>The code</w:t>
            </w:r>
          </w:p>
        </w:tc>
        <w:tc>
          <w:tcPr>
            <w:tcW w:type="dxa" w:w="6463"/>
          </w:tcPr>
          <w:p>
            <w:r/>
            <w:r>
              <w:rPr>
                <w:sz w:val="18"/>
              </w:rPr>
              <w:t>src\runtime\package.py</w:t>
            </w:r>
          </w:p>
        </w:tc>
      </w:tr>
      <w:tr>
        <w:tc>
          <w:tcPr>
            <w:tcW w:type="dxa" w:w="2948"/>
          </w:tcPr>
          <w:p>
            <w:r/>
            <w:r>
              <w:rPr>
                <w:sz w:val="18"/>
              </w:rPr>
              <w:t>Scripts</w:t>
            </w:r>
          </w:p>
        </w:tc>
        <w:tc>
          <w:tcPr>
            <w:tcW w:type="dxa" w:w="6463"/>
          </w:tcPr>
          <w:p>
            <w:r/>
            <w:r>
              <w:rPr>
                <w:sz w:val="18"/>
              </w:rPr>
              <w:t>scripts\export_pipeline.py, scripts\demo.py</w:t>
            </w:r>
          </w:p>
        </w:tc>
      </w:tr>
      <w:tr>
        <w:tc>
          <w:tcPr>
            <w:tcW w:type="dxa" w:w="2948"/>
          </w:tcPr>
          <w:p>
            <w:r/>
            <w:r>
              <w:rPr>
                <w:sz w:val="18"/>
              </w:rPr>
              <w:t>The P1 package</w:t>
            </w:r>
          </w:p>
        </w:tc>
        <w:tc>
          <w:tcPr>
            <w:tcW w:type="dxa" w:w="6463"/>
          </w:tcPr>
          <w:p>
            <w:r/>
            <w:r>
              <w:rPr>
                <w:sz w:val="18"/>
              </w:rPr>
              <w:t>artifacts\P1\twostage-sim-llm-ff3d548a0af2\ (pipeline.json, examples.jsonl, manifest.json)</w:t>
            </w:r>
          </w:p>
        </w:tc>
      </w:tr>
      <w:tr>
        <w:tc>
          <w:tcPr>
            <w:tcW w:type="dxa" w:w="2948"/>
          </w:tcPr>
          <w:p>
            <w:r/>
            <w:r>
              <w:rPr>
                <w:sz w:val="18"/>
              </w:rPr>
              <w:t>Tests for it</w:t>
            </w:r>
          </w:p>
        </w:tc>
        <w:tc>
          <w:tcPr>
            <w:tcW w:type="dxa" w:w="6463"/>
          </w:tcPr>
          <w:p>
            <w:r/>
            <w:r>
              <w:rPr>
                <w:sz w:val="18"/>
              </w:rPr>
              <w:t>tests\test_runtime.py</w:t>
            </w:r>
          </w:p>
        </w:tc>
      </w:tr>
    </w:tbl>
    <w:p/>
    <w:p>
      <w:r>
        <w:rPr>
          <w:b/>
        </w:rPr>
        <w:t>How it works:</w:t>
      </w:r>
    </w:p>
    <w:p>
      <w:pPr>
        <w:pStyle w:val="ListNumber"/>
      </w:pPr>
      <w:r>
        <w:t>Save the chosen design, the Analyzer's descriptions, the examples and the model's fingerprint into three files.</w:t>
      </w:r>
    </w:p>
    <w:p>
      <w:pPr>
        <w:pStyle w:val="ListNumber"/>
      </w:pPr>
      <w:r>
        <w:t>Write a fingerprint of each file into manifest.json. If a file is changed later, the fingerprints no longer match and the package refuses to load.</w:t>
      </w:r>
    </w:p>
    <w:p>
      <w:pPr>
        <w:pStyle w:val="ListNumber"/>
      </w:pPr>
      <w:r>
        <w:t>Load the package in a fresh program and answer normal, off-topic and invalid requests.</w:t>
      </w:r>
    </w:p>
    <w:p>
      <w:pPr>
        <w:pStyle w:val="ListNumber"/>
      </w:pPr>
      <w:r>
        <w:t>These packages hold A1's choices; A2's will be exported at the freeze.</w:t>
      </w:r>
    </w:p>
    <w:p>
      <w:r>
        <w:rPr>
          <w:b/>
        </w:rPr>
        <w:t>Run it</w:t>
      </w:r>
      <w:r>
        <w:t xml:space="preserve"> (about 10 seconds each):</w:t>
      </w:r>
    </w:p>
    <w:tbl>
      <w:tblPr>
        <w:tblW w:type="auto" w:w="0"/>
        <w:tblLook w:firstColumn="1" w:firstRow="1" w:lastColumn="0" w:lastRow="0" w:noHBand="0" w:noVBand="1" w:val="04A0"/>
      </w:tblPr>
      <w:tblGrid>
        <w:gridCol w:w="9746"/>
      </w:tblGrid>
      <w:tr>
        <w:tc>
          <w:tcPr>
            <w:tcW w:type="dxa" w:w="9411"/>
            <w:shd w:val="clear" w:color="auto" w:fill="0F172A"/>
          </w:tcPr>
          <w:p>
            <w:pPr>
              <w:spacing w:after="0"/>
            </w:pPr>
            <w:r/>
            <w:r>
              <w:rPr>
                <w:rFonts w:ascii="Consolas" w:hAnsi="Consolas"/>
                <w:color w:val="F8FAFC"/>
                <w:sz w:val="19"/>
              </w:rPr>
              <w:t>python scripts/demo.py --project P1</w:t>
            </w:r>
          </w:p>
          <w:p>
            <w:pPr>
              <w:spacing w:after="0"/>
            </w:pPr>
            <w:r>
              <w:rPr>
                <w:rFonts w:ascii="Consolas" w:hAnsi="Consolas"/>
                <w:color w:val="F8FAFC"/>
                <w:sz w:val="19"/>
              </w:rPr>
              <w:t>python scripts/demo.py --project P1 --interactive</w:t>
            </w:r>
          </w:p>
        </w:tc>
      </w:tr>
    </w:tbl>
    <w:p>
      <w:pPr>
        <w:spacing w:after="0"/>
      </w:pPr>
    </w:p>
    <w:p>
      <w:pPr>
        <w:jc w:val="center"/>
      </w:pPr>
      <w:r>
        <w:drawing>
          <wp:inline xmlns:a="http://schemas.openxmlformats.org/drawingml/2006/main" xmlns:pic="http://schemas.openxmlformats.org/drawingml/2006/picture">
            <wp:extent cx="5976000" cy="1902729"/>
            <wp:docPr id="14" name="Picture 14"/>
            <wp:cNvGraphicFramePr>
              <a:graphicFrameLocks noChangeAspect="1"/>
            </wp:cNvGraphicFramePr>
            <a:graphic>
              <a:graphicData uri="http://schemas.openxmlformats.org/drawingml/2006/picture">
                <pic:pic>
                  <pic:nvPicPr>
                    <pic:cNvPr id="0" name="screen_demo.png"/>
                    <pic:cNvPicPr/>
                  </pic:nvPicPr>
                  <pic:blipFill>
                    <a:blip r:embed="rId22"/>
                    <a:stretch>
                      <a:fillRect/>
                    </a:stretch>
                  </pic:blipFill>
                  <pic:spPr>
                    <a:xfrm>
                      <a:off x="0" y="0"/>
                      <a:ext cx="5976000" cy="1902729"/>
                    </a:xfrm>
                    <a:prstGeom prst="rect"/>
                  </pic:spPr>
                </pic:pic>
              </a:graphicData>
            </a:graphic>
          </wp:inline>
        </w:drawing>
      </w:r>
    </w:p>
    <w:p>
      <w:pPr>
        <w:spacing w:after="240"/>
        <w:jc w:val="center"/>
      </w:pPr>
      <w:r>
        <w:rPr>
          <w:color w:val="475569"/>
          <w:sz w:val="18"/>
        </w:rPr>
        <w:t>The demo (real output).</w:t>
      </w:r>
    </w:p>
    <w:p>
      <w:r>
        <w:rPr>
          <w:b/>
        </w:rPr>
        <w:t>What the output means:</w:t>
      </w:r>
    </w:p>
    <w:p>
      <w:pPr>
        <w:pStyle w:val="ListBullet"/>
      </w:pPr>
      <w:r>
        <w:rPr>
          <w:rFonts w:ascii="Consolas" w:hAnsi="Consolas"/>
          <w:sz w:val="20"/>
        </w:rPr>
        <w:t>-&gt; ok intent=alarm_set time='six thirty'</w:t>
      </w:r>
      <w:r>
        <w:t>: understood, with the details extracted.</w:t>
      </w:r>
    </w:p>
    <w:p>
      <w:pPr>
        <w:pStyle w:val="ListBullet"/>
      </w:pPr>
      <w:r>
        <w:rPr>
          <w:rFonts w:ascii="Consolas" w:hAnsi="Consolas"/>
          <w:sz w:val="20"/>
        </w:rPr>
        <w:t>-&gt; out_of_scope</w:t>
      </w:r>
      <w:r>
        <w:t>: refused, correctly.</w:t>
      </w:r>
    </w:p>
    <w:p>
      <w:pPr>
        <w:pStyle w:val="ListBullet"/>
      </w:pPr>
      <w:r>
        <w:rPr>
          <w:rFonts w:ascii="Consolas" w:hAnsi="Consolas"/>
          <w:sz w:val="20"/>
        </w:rPr>
        <w:t>-&gt; invalid_request</w:t>
      </w:r>
      <w:r>
        <w:t>: an empty or too-long request, refused before the AI is even called.</w:t>
      </w:r>
    </w:p>
    <w:p>
      <w:r>
        <w:rPr>
          <w:b/>
        </w:rPr>
        <w:t>Check it yourself:</w:t>
      </w:r>
    </w:p>
    <w:p>
      <w:pPr>
        <w:pStyle w:val="ListNumber"/>
      </w:pPr>
      <w:r>
        <w:t xml:space="preserve">Open </w:t>
      </w:r>
      <w:r>
        <w:rPr>
          <w:rFonts w:ascii="Consolas" w:hAnsi="Consolas"/>
          <w:sz w:val="20"/>
        </w:rPr>
        <w:t>artifacts\P1\twostage-sim-llm-ff3d548a0af2\manifest.json</w:t>
      </w:r>
      <w:r>
        <w:t xml:space="preserve">: </w:t>
      </w:r>
      <w:r>
        <w:rPr>
          <w:rFonts w:ascii="Consolas" w:hAnsi="Consolas"/>
          <w:sz w:val="20"/>
        </w:rPr>
        <w:t>"files"</w:t>
      </w:r>
      <w:r>
        <w:t xml:space="preserve"> lists each file's fingerprint.</w:t>
      </w:r>
    </w:p>
    <w:p>
      <w:pPr>
        <w:pStyle w:val="ListNumber"/>
      </w:pPr>
      <w:r>
        <w:t xml:space="preserve">See the tamper protection work: </w:t>
      </w:r>
      <w:r>
        <w:rPr>
          <w:rFonts w:ascii="Consolas" w:hAnsi="Consolas"/>
          <w:sz w:val="20"/>
        </w:rPr>
        <w:t>python -m pytest tests/test_runtime.py -vv -k modified</w:t>
      </w:r>
      <w:r>
        <w:t>. The test edits a package file and checks it is refused (2 passed).</w:t>
      </w:r>
    </w:p>
    <w:p>
      <w:pPr>
        <w:pStyle w:val="ListNumber"/>
      </w:pPr>
      <w:r>
        <w:t>In interactive mode, type your own requests, e.g. "dim the kitchen lights", then press Enter on an empty line to stop.</w:t>
      </w:r>
    </w:p>
    <w:p>
      <w:r>
        <w:rPr>
          <w:b/>
          <w:sz w:val="21"/>
        </w:rPr>
        <w:t>Say:</w:t>
      </w:r>
      <w:r>
        <w:rPr>
          <w:sz w:val="21"/>
        </w:rPr>
        <w:t xml:space="preserve"> "The agent's choice is saved as a package any program can load, and if anyone edits it, it refuses to load."</w:t>
      </w:r>
    </w:p>
    <w:p>
      <w:pPr>
        <w:pStyle w:val="Heading2"/>
      </w:pPr>
      <w:r>
        <w:t>C15. Checking the results themselves</w:t>
      </w:r>
    </w:p>
    <w:p>
      <w:r>
        <w:rPr>
          <w:b/>
        </w:rPr>
        <w:t>In one sentence:</w:t>
      </w:r>
      <w:r>
        <w:t xml:space="preserve"> We proved that no recorded number was edited or computed wrongly.</w:t>
      </w:r>
    </w:p>
    <w:p>
      <w:r>
        <w:rPr>
          <w:b/>
        </w:rPr>
        <w:t>Where its files are:</w:t>
      </w:r>
    </w:p>
    <w:tbl>
      <w:tblPr>
        <w:tblStyle w:val="TableGrid"/>
        <w:tblW w:type="auto" w:w="0"/>
        <w:jc w:val="center"/>
        <w:tblLook w:firstColumn="1" w:firstRow="1" w:lastColumn="0" w:lastRow="0" w:noHBand="0" w:noVBand="1" w:val="04A0"/>
      </w:tblPr>
      <w:tblGrid>
        <w:gridCol w:w="4873"/>
        <w:gridCol w:w="4873"/>
      </w:tblGrid>
      <w:tr>
        <w:tc>
          <w:tcPr>
            <w:tcW w:type="dxa" w:w="2948"/>
            <w:shd w:val="clear" w:color="auto" w:fill="DBEAFE"/>
          </w:tcPr>
          <w:p>
            <w:r/>
            <w:r>
              <w:rPr>
                <w:b/>
                <w:sz w:val="18"/>
              </w:rPr>
              <w:t>What</w:t>
            </w:r>
          </w:p>
        </w:tc>
        <w:tc>
          <w:tcPr>
            <w:tcW w:type="dxa" w:w="6463"/>
            <w:shd w:val="clear" w:color="auto" w:fill="DBEAFE"/>
          </w:tcPr>
          <w:p>
            <w:r/>
            <w:r>
              <w:rPr>
                <w:b/>
                <w:sz w:val="18"/>
              </w:rPr>
              <w:t>Where</w:t>
            </w:r>
          </w:p>
        </w:tc>
      </w:tr>
      <w:tr>
        <w:tc>
          <w:tcPr>
            <w:tcW w:type="dxa" w:w="2948"/>
          </w:tcPr>
          <w:p>
            <w:r/>
            <w:r>
              <w:rPr>
                <w:sz w:val="18"/>
              </w:rPr>
              <w:t>Re-score every run</w:t>
            </w:r>
          </w:p>
        </w:tc>
        <w:tc>
          <w:tcPr>
            <w:tcW w:type="dxa" w:w="6463"/>
          </w:tcPr>
          <w:p>
            <w:r/>
            <w:r>
              <w:rPr>
                <w:sz w:val="18"/>
              </w:rPr>
              <w:t>scripts\reproduce_metrics.py</w:t>
            </w:r>
          </w:p>
        </w:tc>
      </w:tr>
      <w:tr>
        <w:tc>
          <w:tcPr>
            <w:tcW w:type="dxa" w:w="2948"/>
          </w:tcPr>
          <w:p>
            <w:r/>
            <w:r>
              <w:rPr>
                <w:sz w:val="18"/>
              </w:rPr>
              <w:t>Independent check with scikit-learn</w:t>
            </w:r>
          </w:p>
        </w:tc>
        <w:tc>
          <w:tcPr>
            <w:tcW w:type="dxa" w:w="6463"/>
          </w:tcPr>
          <w:p>
            <w:r/>
            <w:r>
              <w:rPr>
                <w:sz w:val="18"/>
              </w:rPr>
              <w:t>scripts\verify_with_sklearn.py</w:t>
            </w:r>
          </w:p>
        </w:tc>
      </w:tr>
      <w:tr>
        <w:tc>
          <w:tcPr>
            <w:tcW w:type="dxa" w:w="2948"/>
          </w:tcPr>
          <w:p>
            <w:r/>
            <w:r>
              <w:rPr>
                <w:sz w:val="18"/>
              </w:rPr>
              <w:t>Every check at once</w:t>
            </w:r>
          </w:p>
        </w:tc>
        <w:tc>
          <w:tcPr>
            <w:tcW w:type="dxa" w:w="6463"/>
          </w:tcPr>
          <w:p>
            <w:r/>
            <w:r>
              <w:rPr>
                <w:sz w:val="18"/>
              </w:rPr>
              <w:t>scripts\show_evidence.py (saves reports\EVIDENCE_SUMMARY.md)</w:t>
            </w:r>
          </w:p>
        </w:tc>
      </w:tr>
    </w:tbl>
    <w:p/>
    <w:p>
      <w:r>
        <w:rPr>
          <w:b/>
        </w:rPr>
        <w:t>How it works:</w:t>
      </w:r>
    </w:p>
    <w:p>
      <w:pPr>
        <w:pStyle w:val="ListNumber"/>
      </w:pPr>
      <w:r>
        <w:t>For every run folder with a predictions.jsonl, recompute its scores from the saved answers and compare with its metrics.json.</w:t>
      </w:r>
    </w:p>
    <w:p>
      <w:pPr>
        <w:pStyle w:val="ListNumber"/>
      </w:pPr>
      <w:r>
        <w:t>Separately, recompute F1, accuracy and the off-topic scores with scikit-learn, without our scorer.</w:t>
      </w:r>
    </w:p>
    <w:p>
      <w:pPr>
        <w:pStyle w:val="ListNumber"/>
      </w:pPr>
      <w:r>
        <w:t>Compare to 9 decimal places.</w:t>
      </w:r>
    </w:p>
    <w:p>
      <w:r>
        <w:rPr>
          <w:b/>
        </w:rPr>
        <w:t>Run it</w:t>
      </w:r>
      <w:r>
        <w:t xml:space="preserve"> (under a minute in total):</w:t>
      </w:r>
    </w:p>
    <w:tbl>
      <w:tblPr>
        <w:tblW w:type="auto" w:w="0"/>
        <w:tblLook w:firstColumn="1" w:firstRow="1" w:lastColumn="0" w:lastRow="0" w:noHBand="0" w:noVBand="1" w:val="04A0"/>
      </w:tblPr>
      <w:tblGrid>
        <w:gridCol w:w="9746"/>
      </w:tblGrid>
      <w:tr>
        <w:tc>
          <w:tcPr>
            <w:tcW w:type="dxa" w:w="9411"/>
            <w:shd w:val="clear" w:color="auto" w:fill="0F172A"/>
          </w:tcPr>
          <w:p>
            <w:pPr>
              <w:spacing w:after="0"/>
            </w:pPr>
            <w:r/>
            <w:r>
              <w:rPr>
                <w:rFonts w:ascii="Consolas" w:hAnsi="Consolas"/>
                <w:color w:val="F8FAFC"/>
                <w:sz w:val="19"/>
              </w:rPr>
              <w:t>python scripts/reproduce_metrics.py</w:t>
            </w:r>
          </w:p>
          <w:p>
            <w:pPr>
              <w:spacing w:after="0"/>
            </w:pPr>
            <w:r>
              <w:rPr>
                <w:rFonts w:ascii="Consolas" w:hAnsi="Consolas"/>
                <w:color w:val="F8FAFC"/>
                <w:sz w:val="19"/>
              </w:rPr>
              <w:t>python scripts/verify_with_sklearn.py</w:t>
            </w:r>
          </w:p>
          <w:p>
            <w:pPr>
              <w:spacing w:after="0"/>
            </w:pPr>
            <w:r>
              <w:rPr>
                <w:rFonts w:ascii="Consolas" w:hAnsi="Consolas"/>
                <w:color w:val="F8FAFC"/>
                <w:sz w:val="19"/>
              </w:rPr>
              <w:t>python scripts/show_evidence.py</w:t>
            </w:r>
          </w:p>
        </w:tc>
      </w:tr>
    </w:tbl>
    <w:p>
      <w:pPr>
        <w:spacing w:after="0"/>
      </w:pPr>
    </w:p>
    <w:p>
      <w:pPr>
        <w:jc w:val="center"/>
      </w:pPr>
      <w:r>
        <w:drawing>
          <wp:inline xmlns:a="http://schemas.openxmlformats.org/drawingml/2006/main" xmlns:pic="http://schemas.openxmlformats.org/drawingml/2006/picture">
            <wp:extent cx="5976000" cy="1796848"/>
            <wp:docPr id="15" name="Picture 15"/>
            <wp:cNvGraphicFramePr>
              <a:graphicFrameLocks noChangeAspect="1"/>
            </wp:cNvGraphicFramePr>
            <a:graphic>
              <a:graphicData uri="http://schemas.openxmlformats.org/drawingml/2006/picture">
                <pic:pic>
                  <pic:nvPicPr>
                    <pic:cNvPr id="0" name="screen_sklearn.png"/>
                    <pic:cNvPicPr/>
                  </pic:nvPicPr>
                  <pic:blipFill>
                    <a:blip r:embed="rId23"/>
                    <a:stretch>
                      <a:fillRect/>
                    </a:stretch>
                  </pic:blipFill>
                  <pic:spPr>
                    <a:xfrm>
                      <a:off x="0" y="0"/>
                      <a:ext cx="5976000" cy="1796848"/>
                    </a:xfrm>
                    <a:prstGeom prst="rect"/>
                  </pic:spPr>
                </pic:pic>
              </a:graphicData>
            </a:graphic>
          </wp:inline>
        </w:drawing>
      </w:r>
    </w:p>
    <w:p>
      <w:pPr>
        <w:spacing w:after="240"/>
        <w:jc w:val="center"/>
      </w:pPr>
      <w:r>
        <w:rPr>
          <w:color w:val="475569"/>
          <w:sz w:val="18"/>
        </w:rPr>
        <w:t>The independent check (real output).</w:t>
      </w:r>
    </w:p>
    <w:p>
      <w:r>
        <w:rPr>
          <w:b/>
        </w:rPr>
        <w:t>What the output means:</w:t>
      </w:r>
    </w:p>
    <w:p>
      <w:pPr>
        <w:pStyle w:val="ListBullet"/>
      </w:pPr>
      <w:r>
        <w:rPr>
          <w:rFonts w:ascii="Consolas" w:hAnsi="Consolas"/>
          <w:sz w:val="20"/>
        </w:rPr>
        <w:t>match</w:t>
      </w:r>
      <w:r>
        <w:t xml:space="preserve"> / </w:t>
      </w:r>
      <w:r>
        <w:rPr>
          <w:rFonts w:ascii="Consolas" w:hAnsi="Consolas"/>
          <w:sz w:val="20"/>
        </w:rPr>
        <w:t>agrees</w:t>
      </w:r>
      <w:r>
        <w:t xml:space="preserve"> on every line: the recorded number is exactly what recomputation gives.</w:t>
      </w:r>
    </w:p>
    <w:p>
      <w:pPr>
        <w:pStyle w:val="ListBullet"/>
      </w:pPr>
      <w:r>
        <w:rPr>
          <w:rFonts w:ascii="Consolas" w:hAnsi="Consolas"/>
          <w:sz w:val="20"/>
        </w:rPr>
        <w:t>not checkable</w:t>
      </w:r>
      <w:r>
        <w:t>: that folder has no answers to re-score (for example a timing run). It is not a failure.</w:t>
      </w:r>
    </w:p>
    <w:p>
      <w:r>
        <w:rPr>
          <w:b/>
        </w:rPr>
        <w:t>Check it yourself:</w:t>
      </w:r>
    </w:p>
    <w:p>
      <w:pPr>
        <w:pStyle w:val="ListNumber"/>
      </w:pPr>
      <w:r>
        <w:t>Part A5's explain_f1 does the same three-way check for one run, showing every step: our scorer, scikit-learn and the hand calculation all give 0.9744.</w:t>
      </w:r>
    </w:p>
    <w:p>
      <w:pPr>
        <w:pStyle w:val="ListNumber"/>
      </w:pPr>
      <w:r>
        <w:t xml:space="preserve">Run </w:t>
      </w:r>
      <w:r>
        <w:rPr>
          <w:rFonts w:ascii="Consolas" w:hAnsi="Consolas"/>
          <w:sz w:val="20"/>
        </w:rPr>
        <w:t>python scripts/show_evidence.py</w:t>
      </w:r>
      <w:r>
        <w:t xml:space="preserve"> and find "Overall: all checks passed" on the last line.</w:t>
      </w:r>
    </w:p>
    <w:p>
      <w:r>
        <w:rPr>
          <w:b/>
          <w:sz w:val="21"/>
        </w:rPr>
        <w:t>Say:</w:t>
      </w:r>
      <w:r>
        <w:rPr>
          <w:sz w:val="21"/>
        </w:rPr>
        <w:t xml:space="preserve"> "Every recorded number can be recomputed from the raw answers, and the standard library scikit-learn gets the same numbers."</w:t>
      </w:r>
    </w:p>
    <w:p>
      <w:r>
        <w:br w:type="page"/>
      </w:r>
    </w:p>
    <w:p>
      <w:pPr>
        <w:pStyle w:val="Heading1"/>
      </w:pPr>
      <w:r>
        <w:t>Part D. If the teacher says "do it now"</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154"/>
            <w:shd w:val="clear" w:color="auto" w:fill="DBEAFE"/>
          </w:tcPr>
          <w:p>
            <w:r/>
            <w:r>
              <w:rPr>
                <w:b/>
                <w:sz w:val="17"/>
              </w:rPr>
              <w:t>The teacher asks…</w:t>
            </w:r>
          </w:p>
        </w:tc>
        <w:tc>
          <w:tcPr>
            <w:tcW w:type="dxa" w:w="3402"/>
            <w:shd w:val="clear" w:color="auto" w:fill="DBEAFE"/>
          </w:tcPr>
          <w:p>
            <w:r/>
            <w:r>
              <w:rPr>
                <w:b/>
                <w:sz w:val="17"/>
              </w:rPr>
              <w:t>Type this</w:t>
            </w:r>
          </w:p>
        </w:tc>
        <w:tc>
          <w:tcPr>
            <w:tcW w:type="dxa" w:w="964"/>
            <w:shd w:val="clear" w:color="auto" w:fill="DBEAFE"/>
          </w:tcPr>
          <w:p>
            <w:r/>
            <w:r>
              <w:rPr>
                <w:b/>
                <w:sz w:val="17"/>
              </w:rPr>
              <w:t>Time</w:t>
            </w:r>
          </w:p>
        </w:tc>
        <w:tc>
          <w:tcPr>
            <w:tcW w:type="dxa" w:w="2891"/>
            <w:shd w:val="clear" w:color="auto" w:fill="DBEAFE"/>
          </w:tcPr>
          <w:p>
            <w:r/>
            <w:r>
              <w:rPr>
                <w:b/>
                <w:sz w:val="17"/>
              </w:rPr>
              <w:t>What appears</w:t>
            </w:r>
          </w:p>
        </w:tc>
      </w:tr>
      <w:tr>
        <w:tc>
          <w:tcPr>
            <w:tcW w:type="dxa" w:w="2154"/>
          </w:tcPr>
          <w:p>
            <w:r/>
            <w:r>
              <w:rPr>
                <w:sz w:val="17"/>
              </w:rPr>
              <w:t>"Show me a test running."</w:t>
            </w:r>
          </w:p>
        </w:tc>
        <w:tc>
          <w:tcPr>
            <w:tcW w:type="dxa" w:w="3402"/>
          </w:tcPr>
          <w:p>
            <w:r/>
            <w:r>
              <w:rPr>
                <w:sz w:val="17"/>
              </w:rPr>
              <w:t>python scripts/walkthrough.py</w:t>
            </w:r>
          </w:p>
        </w:tc>
        <w:tc>
          <w:tcPr>
            <w:tcW w:type="dxa" w:w="964"/>
          </w:tcPr>
          <w:p>
            <w:r/>
            <w:r>
              <w:rPr>
                <w:sz w:val="17"/>
              </w:rPr>
              <w:t>5 s</w:t>
            </w:r>
          </w:p>
        </w:tc>
        <w:tc>
          <w:tcPr>
            <w:tcW w:type="dxa" w:w="2891"/>
          </w:tcPr>
          <w:p>
            <w:r/>
            <w:r>
              <w:rPr>
                <w:sz w:val="17"/>
              </w:rPr>
              <w:t>the six steps for three requests</w:t>
            </w:r>
          </w:p>
        </w:tc>
      </w:tr>
      <w:tr>
        <w:tc>
          <w:tcPr>
            <w:tcW w:type="dxa" w:w="2154"/>
          </w:tcPr>
          <w:p>
            <w:r/>
            <w:r>
              <w:rPr>
                <w:sz w:val="17"/>
              </w:rPr>
              <w:t>"Is the difference real?"</w:t>
            </w:r>
          </w:p>
        </w:tc>
        <w:tc>
          <w:tcPr>
            <w:tcW w:type="dxa" w:w="3402"/>
          </w:tcPr>
          <w:p>
            <w:r/>
            <w:r>
              <w:rPr>
                <w:sz w:val="17"/>
              </w:rPr>
              <w:t>python scripts/explain_stats.py bootstrap</w:t>
            </w:r>
          </w:p>
        </w:tc>
        <w:tc>
          <w:tcPr>
            <w:tcW w:type="dxa" w:w="964"/>
          </w:tcPr>
          <w:p>
            <w:r/>
            <w:r>
              <w:rPr>
                <w:sz w:val="17"/>
              </w:rPr>
              <w:t>20 s</w:t>
            </w:r>
          </w:p>
        </w:tc>
        <w:tc>
          <w:tcPr>
            <w:tcW w:type="dxa" w:w="2891"/>
          </w:tcPr>
          <w:p>
            <w:r/>
            <w:r>
              <w:rPr>
                <w:sz w:val="17"/>
              </w:rPr>
              <w:t>the confidence interval, worked out step by step</w:t>
            </w:r>
          </w:p>
        </w:tc>
      </w:tr>
      <w:tr>
        <w:tc>
          <w:tcPr>
            <w:tcW w:type="dxa" w:w="2154"/>
          </w:tcPr>
          <w:p>
            <w:r/>
            <w:r>
              <w:rPr>
                <w:sz w:val="17"/>
              </w:rPr>
              <w:t>"How did you measure speed?"</w:t>
            </w:r>
          </w:p>
        </w:tc>
        <w:tc>
          <w:tcPr>
            <w:tcW w:type="dxa" w:w="3402"/>
          </w:tcPr>
          <w:p>
            <w:r/>
            <w:r>
              <w:rPr>
                <w:sz w:val="17"/>
              </w:rPr>
              <w:t>python scripts/explain_stats.py timing</w:t>
            </w:r>
          </w:p>
        </w:tc>
        <w:tc>
          <w:tcPr>
            <w:tcW w:type="dxa" w:w="964"/>
          </w:tcPr>
          <w:p>
            <w:r/>
            <w:r>
              <w:rPr>
                <w:sz w:val="17"/>
              </w:rPr>
              <w:t>1 s</w:t>
            </w:r>
          </w:p>
        </w:tc>
        <w:tc>
          <w:tcPr>
            <w:tcW w:type="dxa" w:w="2891"/>
          </w:tcPr>
          <w:p>
            <w:r/>
            <w:r>
              <w:rPr>
                <w:sz w:val="17"/>
              </w:rPr>
              <w:t>50 times sorted, median and p95 picked out</w:t>
            </w:r>
          </w:p>
        </w:tc>
      </w:tr>
      <w:tr>
        <w:tc>
          <w:tcPr>
            <w:tcW w:type="dxa" w:w="2154"/>
          </w:tcPr>
          <w:p>
            <w:r/>
            <w:r>
              <w:rPr>
                <w:sz w:val="17"/>
              </w:rPr>
              <w:t>"Run all your tests."</w:t>
            </w:r>
          </w:p>
        </w:tc>
        <w:tc>
          <w:tcPr>
            <w:tcW w:type="dxa" w:w="3402"/>
          </w:tcPr>
          <w:p>
            <w:r/>
            <w:r>
              <w:rPr>
                <w:sz w:val="17"/>
              </w:rPr>
              <w:t>python -m pytest tests</w:t>
            </w:r>
          </w:p>
        </w:tc>
        <w:tc>
          <w:tcPr>
            <w:tcW w:type="dxa" w:w="964"/>
          </w:tcPr>
          <w:p>
            <w:r/>
            <w:r>
              <w:rPr>
                <w:sz w:val="17"/>
              </w:rPr>
              <w:t>15 s</w:t>
            </w:r>
          </w:p>
        </w:tc>
        <w:tc>
          <w:tcPr>
            <w:tcW w:type="dxa" w:w="2891"/>
          </w:tcPr>
          <w:p>
            <w:r/>
            <w:r>
              <w:rPr>
                <w:sz w:val="17"/>
              </w:rPr>
              <w:t>371 passed</w:t>
            </w:r>
          </w:p>
        </w:tc>
      </w:tr>
      <w:tr>
        <w:tc>
          <w:tcPr>
            <w:tcW w:type="dxa" w:w="2154"/>
          </w:tcPr>
          <w:p>
            <w:r/>
            <w:r>
              <w:rPr>
                <w:sz w:val="17"/>
              </w:rPr>
              <w:t>"How do you compute F1?"</w:t>
            </w:r>
          </w:p>
        </w:tc>
        <w:tc>
          <w:tcPr>
            <w:tcW w:type="dxa" w:w="3402"/>
          </w:tcPr>
          <w:p>
            <w:r/>
            <w:r>
              <w:rPr>
                <w:sz w:val="17"/>
              </w:rPr>
              <w:t>python scripts/explain_f1.py (Part A5)</w:t>
            </w:r>
          </w:p>
        </w:tc>
        <w:tc>
          <w:tcPr>
            <w:tcW w:type="dxa" w:w="964"/>
          </w:tcPr>
          <w:p>
            <w:r/>
            <w:r>
              <w:rPr>
                <w:sz w:val="17"/>
              </w:rPr>
              <w:t>5 s</w:t>
            </w:r>
          </w:p>
        </w:tc>
        <w:tc>
          <w:tcPr>
            <w:tcW w:type="dxa" w:w="2891"/>
          </w:tcPr>
          <w:p>
            <w:r/>
            <w:r>
              <w:rPr>
                <w:sz w:val="17"/>
              </w:rPr>
              <w:t>every count and the average, matching metrics.json</w:t>
            </w:r>
          </w:p>
        </w:tc>
      </w:tr>
      <w:tr>
        <w:tc>
          <w:tcPr>
            <w:tcW w:type="dxa" w:w="2154"/>
          </w:tcPr>
          <w:p>
            <w:r/>
            <w:r>
              <w:rPr>
                <w:sz w:val="17"/>
              </w:rPr>
              <w:t>"Write a test."</w:t>
            </w:r>
          </w:p>
        </w:tc>
        <w:tc>
          <w:tcPr>
            <w:tcW w:type="dxa" w:w="3402"/>
          </w:tcPr>
          <w:p>
            <w:r/>
            <w:r>
              <w:rPr>
                <w:sz w:val="17"/>
              </w:rPr>
              <w:t>the file from Part B2, then python -m pytest tests/test_my_first.py -vv</w:t>
            </w:r>
          </w:p>
        </w:tc>
        <w:tc>
          <w:tcPr>
            <w:tcW w:type="dxa" w:w="964"/>
          </w:tcPr>
          <w:p>
            <w:r/>
            <w:r>
              <w:rPr>
                <w:sz w:val="17"/>
              </w:rPr>
              <w:t>5 min</w:t>
            </w:r>
          </w:p>
        </w:tc>
        <w:tc>
          <w:tcPr>
            <w:tcW w:type="dxa" w:w="2891"/>
          </w:tcPr>
          <w:p>
            <w:r/>
            <w:r>
              <w:rPr>
                <w:sz w:val="17"/>
              </w:rPr>
              <w:t>2 passed</w:t>
            </w:r>
          </w:p>
        </w:tc>
      </w:tr>
      <w:tr>
        <w:tc>
          <w:tcPr>
            <w:tcW w:type="dxa" w:w="2154"/>
          </w:tcPr>
          <w:p>
            <w:r/>
            <w:r>
              <w:rPr>
                <w:sz w:val="17"/>
              </w:rPr>
              <w:t>"Run your agent."</w:t>
            </w:r>
          </w:p>
        </w:tc>
        <w:tc>
          <w:tcPr>
            <w:tcW w:type="dxa" w:w="3402"/>
          </w:tcPr>
          <w:p>
            <w:r/>
            <w:r>
              <w:rPr>
                <w:sz w:val="17"/>
              </w:rPr>
              <w:t>python scripts/run_a2.py</w:t>
            </w:r>
          </w:p>
        </w:tc>
        <w:tc>
          <w:tcPr>
            <w:tcW w:type="dxa" w:w="964"/>
          </w:tcPr>
          <w:p>
            <w:r/>
            <w:r>
              <w:rPr>
                <w:sz w:val="17"/>
              </w:rPr>
              <w:t>under 1 min</w:t>
            </w:r>
          </w:p>
        </w:tc>
        <w:tc>
          <w:tcPr>
            <w:tcW w:type="dxa" w:w="2891"/>
          </w:tcPr>
          <w:p>
            <w:r/>
            <w:r>
              <w:rPr>
                <w:sz w:val="17"/>
              </w:rPr>
              <w:t>the AI's rankings, 4 designs tried, the choice</w:t>
            </w:r>
          </w:p>
        </w:tc>
      </w:tr>
      <w:tr>
        <w:tc>
          <w:tcPr>
            <w:tcW w:type="dxa" w:w="2154"/>
          </w:tcPr>
          <w:p>
            <w:r/>
            <w:r>
              <w:rPr>
                <w:sz w:val="17"/>
              </w:rPr>
              <w:t>"Run a baseline."</w:t>
            </w:r>
          </w:p>
        </w:tc>
        <w:tc>
          <w:tcPr>
            <w:tcW w:type="dxa" w:w="3402"/>
          </w:tcPr>
          <w:p>
            <w:r/>
            <w:r>
              <w:rPr>
                <w:sz w:val="17"/>
              </w:rPr>
              <w:t>python scripts/run_b0.py --projects P1</w:t>
            </w:r>
          </w:p>
        </w:tc>
        <w:tc>
          <w:tcPr>
            <w:tcW w:type="dxa" w:w="964"/>
          </w:tcPr>
          <w:p>
            <w:r/>
            <w:r>
              <w:rPr>
                <w:sz w:val="17"/>
              </w:rPr>
              <w:t>seconds</w:t>
            </w:r>
          </w:p>
        </w:tc>
        <w:tc>
          <w:tcPr>
            <w:tcW w:type="dxa" w:w="2891"/>
          </w:tcPr>
          <w:p>
            <w:r/>
            <w:r>
              <w:rPr>
                <w:sz w:val="17"/>
              </w:rPr>
              <w:t>B0 score 0.780</w:t>
            </w:r>
          </w:p>
        </w:tc>
      </w:tr>
      <w:tr>
        <w:tc>
          <w:tcPr>
            <w:tcW w:type="dxa" w:w="2154"/>
          </w:tcPr>
          <w:p>
            <w:r/>
            <w:r>
              <w:rPr>
                <w:sz w:val="17"/>
              </w:rPr>
              <w:t>"Is the data clean?"</w:t>
            </w:r>
          </w:p>
        </w:tc>
        <w:tc>
          <w:tcPr>
            <w:tcW w:type="dxa" w:w="3402"/>
          </w:tcPr>
          <w:p>
            <w:r/>
            <w:r>
              <w:rPr>
                <w:sz w:val="17"/>
              </w:rPr>
              <w:t>python scripts/prepare_data.py --check</w:t>
            </w:r>
          </w:p>
        </w:tc>
        <w:tc>
          <w:tcPr>
            <w:tcW w:type="dxa" w:w="964"/>
          </w:tcPr>
          <w:p>
            <w:r/>
            <w:r>
              <w:rPr>
                <w:sz w:val="17"/>
              </w:rPr>
              <w:t>seconds</w:t>
            </w:r>
          </w:p>
        </w:tc>
        <w:tc>
          <w:tcPr>
            <w:tcW w:type="dxa" w:w="2891"/>
          </w:tcPr>
          <w:p>
            <w:r/>
            <w:r>
              <w:rPr>
                <w:sz w:val="17"/>
              </w:rPr>
              <w:t>sizes and leakage check pass</w:t>
            </w:r>
          </w:p>
        </w:tc>
      </w:tr>
      <w:tr>
        <w:tc>
          <w:tcPr>
            <w:tcW w:type="dxa" w:w="2154"/>
          </w:tcPr>
          <w:p>
            <w:r/>
            <w:r>
              <w:rPr>
                <w:sz w:val="17"/>
              </w:rPr>
              <w:t>"Are your numbers real?"</w:t>
            </w:r>
          </w:p>
        </w:tc>
        <w:tc>
          <w:tcPr>
            <w:tcW w:type="dxa" w:w="3402"/>
          </w:tcPr>
          <w:p>
            <w:r/>
            <w:r>
              <w:rPr>
                <w:sz w:val="17"/>
              </w:rPr>
              <w:t>python scripts/verify_with_sklearn.py</w:t>
            </w:r>
          </w:p>
        </w:tc>
        <w:tc>
          <w:tcPr>
            <w:tcW w:type="dxa" w:w="964"/>
          </w:tcPr>
          <w:p>
            <w:r/>
            <w:r>
              <w:rPr>
                <w:sz w:val="17"/>
              </w:rPr>
              <w:t>seconds</w:t>
            </w:r>
          </w:p>
        </w:tc>
        <w:tc>
          <w:tcPr>
            <w:tcW w:type="dxa" w:w="2891"/>
          </w:tcPr>
          <w:p>
            <w:r/>
            <w:r>
              <w:rPr>
                <w:sz w:val="17"/>
              </w:rPr>
              <w:t>44 agree</w:t>
            </w:r>
          </w:p>
        </w:tc>
      </w:tr>
      <w:tr>
        <w:tc>
          <w:tcPr>
            <w:tcW w:type="dxa" w:w="2154"/>
          </w:tcPr>
          <w:p>
            <w:r/>
            <w:r>
              <w:rPr>
                <w:sz w:val="17"/>
              </w:rPr>
              <w:t>"Show me it working."</w:t>
            </w:r>
          </w:p>
        </w:tc>
        <w:tc>
          <w:tcPr>
            <w:tcW w:type="dxa" w:w="3402"/>
          </w:tcPr>
          <w:p>
            <w:r/>
            <w:r>
              <w:rPr>
                <w:sz w:val="17"/>
              </w:rPr>
              <w:t>python scripts/demo.py --project P1 --interactive</w:t>
            </w:r>
          </w:p>
        </w:tc>
        <w:tc>
          <w:tcPr>
            <w:tcW w:type="dxa" w:w="964"/>
          </w:tcPr>
          <w:p>
            <w:r/>
            <w:r>
              <w:rPr>
                <w:sz w:val="17"/>
              </w:rPr>
              <w:t>live</w:t>
            </w:r>
          </w:p>
        </w:tc>
        <w:tc>
          <w:tcPr>
            <w:tcW w:type="dxa" w:w="2891"/>
          </w:tcPr>
          <w:p>
            <w:r/>
            <w:r>
              <w:rPr>
                <w:sz w:val="17"/>
              </w:rPr>
              <w:t>answers the teacher's own sentences</w:t>
            </w:r>
          </w:p>
        </w:tc>
      </w:tr>
      <w:tr>
        <w:tc>
          <w:tcPr>
            <w:tcW w:type="dxa" w:w="2154"/>
          </w:tcPr>
          <w:p>
            <w:r/>
            <w:r>
              <w:rPr>
                <w:sz w:val="17"/>
              </w:rPr>
              <w:t>"Show me everything."</w:t>
            </w:r>
          </w:p>
        </w:tc>
        <w:tc>
          <w:tcPr>
            <w:tcW w:type="dxa" w:w="3402"/>
          </w:tcPr>
          <w:p>
            <w:r/>
            <w:r>
              <w:rPr>
                <w:sz w:val="17"/>
              </w:rPr>
              <w:t>python scripts/show_evidence.py</w:t>
            </w:r>
          </w:p>
        </w:tc>
        <w:tc>
          <w:tcPr>
            <w:tcW w:type="dxa" w:w="964"/>
          </w:tcPr>
          <w:p>
            <w:r/>
            <w:r>
              <w:rPr>
                <w:sz w:val="17"/>
              </w:rPr>
              <w:t>under 1 min</w:t>
            </w:r>
          </w:p>
        </w:tc>
        <w:tc>
          <w:tcPr>
            <w:tcW w:type="dxa" w:w="2891"/>
          </w:tcPr>
          <w:p>
            <w:r/>
            <w:r>
              <w:rPr>
                <w:sz w:val="17"/>
              </w:rPr>
              <w:t>Overall: all checks passed</w:t>
            </w:r>
          </w:p>
        </w:tc>
      </w:tr>
      <w:tr>
        <w:tc>
          <w:tcPr>
            <w:tcW w:type="dxa" w:w="2154"/>
          </w:tcPr>
          <w:p>
            <w:r/>
            <w:r>
              <w:rPr>
                <w:sz w:val="17"/>
              </w:rPr>
              <w:t>"Retrain the published baseline."</w:t>
            </w:r>
          </w:p>
        </w:tc>
        <w:tc>
          <w:tcPr>
            <w:tcW w:type="dxa" w:w="3402"/>
          </w:tcPr>
          <w:p>
            <w:r/>
            <w:r>
              <w:rPr>
                <w:sz w:val="17"/>
              </w:rPr>
              <w:t>explain C6, then open runs\20261015_2240_P1_B3-k_0</w:t>
            </w:r>
          </w:p>
        </w:tc>
        <w:tc>
          <w:tcPr>
            <w:tcW w:type="dxa" w:w="964"/>
          </w:tcPr>
          <w:p>
            <w:r/>
            <w:r>
              <w:rPr>
                <w:sz w:val="17"/>
              </w:rPr>
              <w:t>show folder</w:t>
            </w:r>
          </w:p>
        </w:tc>
        <w:tc>
          <w:tcPr>
            <w:tcW w:type="dxa" w:w="2891"/>
          </w:tcPr>
          <w:p>
            <w:r/>
            <w:r>
              <w:rPr>
                <w:sz w:val="17"/>
              </w:rPr>
              <w:t>training too long to run live (11 min to 85 min)</w:t>
            </w:r>
          </w:p>
        </w:tc>
      </w:tr>
    </w:tbl>
    <w:p/>
    <w:tbl>
      <w:tblPr>
        <w:tblStyle w:val="TableGrid"/>
        <w:tblW w:type="auto" w:w="0"/>
        <w:tblLook w:firstColumn="1" w:firstRow="1" w:lastColumn="0" w:lastRow="0" w:noHBand="0" w:noVBand="1" w:val="04A0"/>
      </w:tblPr>
      <w:tblGrid>
        <w:gridCol w:w="9746"/>
      </w:tblGrid>
      <w:tr>
        <w:tc>
          <w:tcPr>
            <w:tcW w:type="dxa" w:w="9411"/>
            <w:shd w:val="clear" w:color="auto" w:fill="FEF9C3"/>
          </w:tcPr>
          <w:p>
            <w:r/>
            <w:r>
              <w:rPr>
                <w:sz w:val="21"/>
              </w:rPr>
              <w:t>If something fails during a live run, it is almost always because the Ollama app is not open. Open it from the Start menu, wait 10 seconds and run the command again.</w:t>
            </w:r>
          </w:p>
        </w:tc>
      </w:tr>
    </w:tbl>
    <w:p/>
    <w:p>
      <w:pPr>
        <w:pStyle w:val="Heading1"/>
      </w:pPr>
      <w:r>
        <w:t>Part E. 30-minute rehearsal checklist</w:t>
      </w:r>
    </w:p>
    <w:p>
      <w:r>
        <w:t>Do these once before presenting. Tick each one when it works on your laptop.</w:t>
      </w:r>
    </w:p>
    <w:p>
      <w:pPr>
        <w:pStyle w:val="ListBullet"/>
      </w:pPr>
      <w:r>
        <w:t xml:space="preserve">☐  Open Ollama; in PowerShell run </w:t>
      </w:r>
      <w:r>
        <w:rPr>
          <w:rFonts w:ascii="Consolas" w:hAnsi="Consolas"/>
          <w:sz w:val="20"/>
        </w:rPr>
        <w:t>cd D:\MyClaudeProject\nlp</w:t>
      </w:r>
      <w:r>
        <w:t xml:space="preserve"> and </w:t>
      </w:r>
      <w:r>
        <w:rPr>
          <w:rFonts w:ascii="Consolas" w:hAnsi="Consolas"/>
          <w:sz w:val="20"/>
        </w:rPr>
        <w:t>ollama list</w:t>
      </w:r>
      <w:r>
        <w:t>.</w:t>
      </w:r>
    </w:p>
    <w:p>
      <w:pPr>
        <w:pStyle w:val="ListBullet"/>
      </w:pPr>
      <w:r>
        <w:t xml:space="preserve">☐  Open </w:t>
      </w:r>
      <w:r>
        <w:rPr>
          <w:rFonts w:ascii="Consolas" w:hAnsi="Consolas"/>
          <w:sz w:val="20"/>
        </w:rPr>
        <w:t>data\processed\P1\dev.jsonl</w:t>
      </w:r>
      <w:r>
        <w:t xml:space="preserve"> and a </w:t>
      </w:r>
      <w:r>
        <w:rPr>
          <w:rFonts w:ascii="Consolas" w:hAnsi="Consolas"/>
          <w:sz w:val="20"/>
        </w:rPr>
        <w:t>predictions.jsonl</w:t>
      </w:r>
      <w:r>
        <w:t xml:space="preserve"> in Notepad and explain one line of each (Part A3).</w:t>
      </w:r>
    </w:p>
    <w:p>
      <w:pPr>
        <w:pStyle w:val="ListBullet"/>
      </w:pPr>
      <w:r>
        <w:t xml:space="preserve">☐  Run </w:t>
      </w:r>
      <w:r>
        <w:rPr>
          <w:rFonts w:ascii="Consolas" w:hAnsi="Consolas"/>
          <w:sz w:val="20"/>
        </w:rPr>
        <w:t>python scripts/walkthrough.py</w:t>
      </w:r>
      <w:r>
        <w:t xml:space="preserve"> and explain each of the six steps out loud (Part A4).</w:t>
      </w:r>
    </w:p>
    <w:p>
      <w:pPr>
        <w:pStyle w:val="ListBullet"/>
      </w:pPr>
      <w:r>
        <w:t xml:space="preserve">☐  Run </w:t>
      </w:r>
      <w:r>
        <w:rPr>
          <w:rFonts w:ascii="Consolas" w:hAnsi="Consolas"/>
          <w:sz w:val="20"/>
        </w:rPr>
        <w:t>python scripts/explain_f1.py</w:t>
      </w:r>
      <w:r>
        <w:t>, then count alarm_query yourself in the CSV file (Part A5).</w:t>
      </w:r>
    </w:p>
    <w:p>
      <w:pPr>
        <w:pStyle w:val="ListBullet"/>
      </w:pPr>
      <w:r>
        <w:t xml:space="preserve">☐  Work out the practice example on paper without looking, then check it with </w:t>
      </w:r>
      <w:r>
        <w:rPr>
          <w:rFonts w:ascii="Consolas" w:hAnsi="Consolas"/>
          <w:sz w:val="20"/>
        </w:rPr>
        <w:t>check_f1.py</w:t>
      </w:r>
      <w:r>
        <w:t>.</w:t>
      </w:r>
    </w:p>
    <w:p>
      <w:pPr>
        <w:pStyle w:val="ListBullet"/>
      </w:pPr>
      <w:r>
        <w:t xml:space="preserve">☐  Create </w:t>
      </w:r>
      <w:r>
        <w:rPr>
          <w:rFonts w:ascii="Consolas" w:hAnsi="Consolas"/>
          <w:sz w:val="20"/>
        </w:rPr>
        <w:t>tests/test_my_first.py</w:t>
      </w:r>
      <w:r>
        <w:t>, run it, break it, fix it.</w:t>
      </w:r>
    </w:p>
    <w:p>
      <w:pPr>
        <w:pStyle w:val="ListBullet"/>
      </w:pPr>
      <w:r>
        <w:t xml:space="preserve">☐  Run </w:t>
      </w:r>
      <w:r>
        <w:rPr>
          <w:rFonts w:ascii="Consolas" w:hAnsi="Consolas"/>
          <w:sz w:val="20"/>
        </w:rPr>
        <w:t>python -m pytest tests</w:t>
      </w:r>
      <w:r>
        <w:t xml:space="preserve"> and say what the tests check (Part B3 table).</w:t>
      </w:r>
    </w:p>
    <w:p>
      <w:pPr>
        <w:pStyle w:val="ListBullet"/>
      </w:pPr>
      <w:r>
        <w:t xml:space="preserve">☐  Run </w:t>
      </w:r>
      <w:r>
        <w:rPr>
          <w:rFonts w:ascii="Consolas" w:hAnsi="Consolas"/>
          <w:sz w:val="20"/>
        </w:rPr>
        <w:t>python scripts/run_a2.py</w:t>
      </w:r>
      <w:r>
        <w:t xml:space="preserve"> and explain the rankings and the 4 designs tried.</w:t>
      </w:r>
    </w:p>
    <w:p>
      <w:pPr>
        <w:pStyle w:val="ListBullet"/>
      </w:pPr>
      <w:r>
        <w:t>☐  For each experiment in Part C, say its idea in one sentence without reading.</w:t>
      </w:r>
    </w:p>
    <w:p>
      <w:pPr>
        <w:pStyle w:val="ListBullet"/>
      </w:pPr>
      <w:r>
        <w:t xml:space="preserve">☐  Run </w:t>
      </w:r>
      <w:r>
        <w:rPr>
          <w:rFonts w:ascii="Consolas" w:hAnsi="Consolas"/>
          <w:sz w:val="20"/>
        </w:rPr>
        <w:t>python scripts/verify_with_sklearn.py</w:t>
      </w:r>
      <w:r>
        <w:t xml:space="preserve"> and explain why "agrees" matters.</w:t>
      </w:r>
    </w:p>
    <w:p>
      <w:pPr>
        <w:pStyle w:val="ListBullet"/>
      </w:pPr>
      <w:r>
        <w:t>☐  Run the demo in interactive mode and try three sentences of your own.</w:t>
      </w:r>
    </w:p>
    <w:p>
      <w:pPr>
        <w:pStyle w:val="ListBullet"/>
      </w:pPr>
      <w:r>
        <w:t xml:space="preserve">☐  Run </w:t>
      </w:r>
      <w:r>
        <w:rPr>
          <w:rFonts w:ascii="Consolas" w:hAnsi="Consolas"/>
          <w:sz w:val="20"/>
        </w:rPr>
        <w:t>python scripts/show_evidence.py</w:t>
      </w:r>
      <w:r>
        <w:t xml:space="preserve"> and find "Overall: all checks passed".</w:t>
      </w:r>
    </w:p>
    <w:p>
      <w:pPr>
        <w:pStyle w:val="Heading1"/>
      </w:pPr>
      <w:r>
        <w:t>Part F. How to explain the AI use honestly</w:t>
      </w:r>
    </w:p>
    <w:p>
      <w:r>
        <w:t>Your teacher allows AI use. What matters is that you are open about it and understand the work. Something like:</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sz w:val="21"/>
              </w:rPr>
              <w:t>"We planned the project and decided how it should be tested: which baselines, which data, which scores and which checks. We used Claude Code, an AI coding assistant, to write the code and run the experiments. We checked every result, and we can explain and re-run each test, for example here is a test running step by step. The AI assistance is recorded in docs\contributions.md, as our plan requires."</w:t>
            </w:r>
          </w:p>
        </w:tc>
      </w:tr>
    </w:tbl>
    <w:p/>
    <w:p>
      <w:r>
        <w:t>Then show one or two things live from Part D. Being able to run and explain a test on the spot is the proof that you understand it.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D4ED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D4ED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293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